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drawing>
          <wp:inline xmlns:a="http://schemas.openxmlformats.org/drawingml/2006/main" xmlns:pic="http://schemas.openxmlformats.org/drawingml/2006/picture">
            <wp:extent cx="1920240" cy="18574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857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0" w:after="800"/>
        <w:jc w:val="center"/>
      </w:pPr>
      <w:r>
        <w:rPr>
          <w:rFonts w:ascii="黑体" w:hAnsi="黑体" w:eastAsia="黑体"/>
          <w:b/>
          <w:sz w:val="52"/>
        </w:rPr>
        <w:t>2026年安网阁招新考核WP</w:t>
      </w:r>
    </w:p>
    <w:p>
      <w:pPr>
        <w:spacing w:after="280"/>
        <w:jc w:val="center"/>
      </w:pPr>
      <w:r>
        <w:rPr>
          <w:rFonts w:ascii="黑体" w:hAnsi="黑体" w:eastAsia="黑体"/>
          <w:b/>
          <w:sz w:val="32"/>
        </w:rPr>
        <w:t>姓　　　　名：</w:t>
      </w:r>
      <w:r>
        <w:rPr>
          <w:rFonts w:ascii="黑体" w:hAnsi="黑体" w:eastAsia="黑体"/>
          <w:b/>
          <w:sz w:val="32"/>
          <w:u w:val="single"/>
        </w:rPr>
        <w:t xml:space="preserve">  梁丞佑  </w:t>
      </w:r>
    </w:p>
    <w:p>
      <w:pPr>
        <w:spacing w:after="280"/>
        <w:jc w:val="center"/>
      </w:pPr>
      <w:r>
        <w:rPr>
          <w:rFonts w:ascii="黑体" w:hAnsi="黑体" w:eastAsia="黑体"/>
          <w:b/>
          <w:sz w:val="32"/>
        </w:rPr>
        <w:t>学　　　　号：</w:t>
      </w:r>
      <w:r>
        <w:rPr>
          <w:rFonts w:ascii="黑体" w:hAnsi="黑体" w:eastAsia="黑体"/>
          <w:b/>
          <w:sz w:val="32"/>
          <w:u w:val="single"/>
        </w:rPr>
        <w:t xml:space="preserve">  2600360124  </w:t>
      </w:r>
    </w:p>
    <w:p>
      <w:pPr>
        <w:spacing w:after="280"/>
        <w:jc w:val="center"/>
      </w:pPr>
      <w:r>
        <w:rPr>
          <w:rFonts w:ascii="黑体" w:hAnsi="黑体" w:eastAsia="黑体"/>
          <w:b/>
          <w:sz w:val="32"/>
        </w:rPr>
        <w:t>Q Q 　　号：</w:t>
      </w:r>
      <w:r>
        <w:rPr>
          <w:rFonts w:ascii="黑体" w:hAnsi="黑体" w:eastAsia="黑体"/>
          <w:b/>
          <w:sz w:val="32"/>
          <w:u w:val="single"/>
        </w:rPr>
        <w:t xml:space="preserve">  2330976026  </w:t>
      </w:r>
    </w:p>
    <w:p>
      <w:pPr>
        <w:spacing w:after="280"/>
        <w:jc w:val="center"/>
      </w:pPr>
      <w:r>
        <w:rPr>
          <w:rFonts w:ascii="黑体" w:hAnsi="黑体" w:eastAsia="黑体"/>
          <w:b/>
          <w:sz w:val="32"/>
        </w:rPr>
        <w:t>靶场队伍名称：</w:t>
      </w:r>
      <w:r>
        <w:rPr>
          <w:rFonts w:ascii="黑体" w:hAnsi="黑体" w:eastAsia="黑体"/>
          <w:b/>
          <w:sz w:val="32"/>
          <w:u w:val="single"/>
        </w:rPr>
        <w:t xml:space="preserve">  kirihara  </w:t>
      </w:r>
    </w:p>
    <w:p>
      <w:r>
        <w:br w:type="page"/>
      </w:r>
    </w:p>
    <w:p>
      <w:pPr>
        <w:spacing w:after="240"/>
        <w:jc w:val="center"/>
      </w:pPr>
      <w:r>
        <w:rPr>
          <w:rFonts w:ascii="黑体" w:hAnsi="黑体" w:eastAsia="黑体"/>
          <w:b/>
          <w:sz w:val="36"/>
        </w:rPr>
        <w:t>目　　录</w:t>
      </w:r>
    </w:p>
    <w:p>
      <w:r>
        <w:fldChar w:fldCharType="begin"/>
        <w:instrText xml:space="preserve"> TOC \o "1-2" \h \z \u </w:instrText>
        <w:fldChar w:fldCharType="separate"/>
        <w:t>（目录将在 Word 中自动生成）</w:t>
        <w:fldChar w:fldCharType="end"/>
      </w:r>
    </w:p>
    <w:p>
      <w:r>
        <w:br w:type="page"/>
      </w:r>
    </w:p>
    <w:p>
      <w:pPr>
        <w:pStyle w:val="Heading1"/>
      </w:pPr>
      <w:r>
        <w:t>进来先看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各在文件最后可以发现两半的flag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05075" cy="647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52700" cy="552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552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最终flag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flag{Y0u_h4v3_4lr34dy_und3r5t00d_h0w_t0_5ubm1t_th3_WP}</w:t>
      </w:r>
    </w:p>
    <w:p>
      <w:pPr>
        <w:pStyle w:val="Heading1"/>
      </w:pPr>
      <w:r>
        <w:t>Misc</w:t>
      </w:r>
    </w:p>
    <w:p>
      <w:pPr>
        <w:pStyle w:val="Heading2"/>
      </w:pPr>
      <w:r>
        <w:t>hex&amp;base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开头一长串 Base64（连续解两次）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末尾一行空格分隔的十六进制字节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双层 Base64 解出来又是一段十六进制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hex 转 ASCII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</w:t>
      </w:r>
    </w:p>
    <w:p>
      <w:r>
        <w:rPr>
          <w:rFonts w:ascii="宋体" w:hAnsi="宋体" w:eastAsia="宋体"/>
          <w:b/>
          <w:sz w:val="24"/>
        </w:rPr>
        <w:t>2.1 双层 Base64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Base64解一次得到的还是 Base64，再解一次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import base64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s = "TmpZZ05tTWdOakVnTmpjZ04ySWdORGdnTmpVZ056Z2dOV1lnTkRJZ05qRWdOek1nTmpVZ016WWdNelFnTldZZ05ETWdObVlnTm1RZ05qSWdNekVnTm1VZ016UWdOelFnTXpFZ016QWdObVVnT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ldZZ016RWdOek1nTldZZ05EWWdOelVnTm1VZ04yUT0="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d1 = base64.b64decode(s)     # 解出一串新的 base64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d2 = base64.b64decode(d1)   # 再解一次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00700" cy="4157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uble_b6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15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双层base64解码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得到一行十六进制字节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66 6c 61 67 7b 48 65 78 5f 42 61 73 65 36 34 5f 43 6f 6d 62 31 6e 34 74 31 30 6e 5f 31 73 5f 46 75 6e 7d</w:t>
      </w:r>
    </w:p>
    <w:p>
      <w:r>
        <w:rPr>
          <w:rFonts w:ascii="宋体" w:hAnsi="宋体" w:eastAsia="宋体"/>
          <w:b/>
          <w:sz w:val="24"/>
        </w:rPr>
        <w:t>2.2 hex 转 ASCII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空格分隔的十六进制，两位一个字节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bytes.fromhex("66 6c 61 67 7b 48 65 78 5f ... ").decode()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flag{Hex_Base64_Comb1n4t10n_1s_Fun}</w:t>
      </w:r>
    </w:p>
    <w:p>
      <w:pPr>
        <w:pStyle w:val="Heading2"/>
      </w:pPr>
      <w:r>
        <w:t>What_is_pyc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what_is_pyc.pyc 是 Python 编译后的字节码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uncompyle6 反编译回 .py 源码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前半段是 SSTI 继承链的演示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空字符串  __class__  __mro__  object  __subclasses__  找 chr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真正的 flag 在末尾的 codes 数字数组 ascii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</w:t>
      </w:r>
    </w:p>
    <w:p>
      <w:r>
        <w:rPr>
          <w:rFonts w:ascii="宋体" w:hAnsi="宋体" w:eastAsia="宋体"/>
          <w:b/>
          <w:sz w:val="24"/>
        </w:rPr>
        <w:t>2.1 识别文件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file what_is_pyc.pyc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# Python 3.11 bytecode (magic 3394)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.pyc</w:t>
      </w:r>
      <w:r>
        <w:rPr>
          <w:rFonts w:ascii="宋体" w:hAnsi="宋体" w:eastAsia="宋体"/>
          <w:b w:val="0"/>
          <w:sz w:val="24"/>
        </w:rPr>
        <w:t xml:space="preserve"> 是 Python 把 </w:t>
      </w:r>
      <w:r>
        <w:rPr>
          <w:rFonts w:ascii="Consolas" w:hAnsi="Consolas" w:eastAsia="宋体"/>
          <w:b w:val="0"/>
          <w:sz w:val="21"/>
        </w:rPr>
        <w:t>.py</w:t>
      </w:r>
      <w:r>
        <w:rPr>
          <w:rFonts w:ascii="宋体" w:hAnsi="宋体" w:eastAsia="宋体"/>
          <w:b w:val="0"/>
          <w:sz w:val="24"/>
        </w:rPr>
        <w:t xml:space="preserve"> 编译后的字节码缓存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结构为：4 字节魔数 + 4 字节 flag + 4 字节 mtime + 4 字节源码大小 + marshal 序列化的 code object</w:t>
      </w:r>
    </w:p>
    <w:p>
      <w:r>
        <w:rPr>
          <w:rFonts w:ascii="宋体" w:hAnsi="宋体" w:eastAsia="宋体"/>
          <w:b/>
          <w:sz w:val="24"/>
        </w:rPr>
        <w:t>2.2 反编译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cnd里用 uncompyle6 还原源码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uncompyle6 what_is_pyc.pyc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反编译出的代码前半段在演示 SSTI 里经典的取 </w:t>
      </w:r>
      <w:r>
        <w:rPr>
          <w:rFonts w:ascii="Consolas" w:hAnsi="Consolas" w:eastAsia="宋体"/>
          <w:b w:val="0"/>
          <w:sz w:val="21"/>
        </w:rPr>
        <w:t>chr</w:t>
      </w:r>
      <w:r>
        <w:rPr>
          <w:rFonts w:ascii="宋体" w:hAnsi="宋体" w:eastAsia="宋体"/>
          <w:b w:val="0"/>
          <w:sz w:val="24"/>
        </w:rPr>
        <w:t xml:space="preserve"> 链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cls_str = "".__class__                 # str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mro_list = "".__class__.__mro__        # 继承链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obj_class = "".__class__.__mro__[1]    # object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subclasses = obj_class.__subclasses__() # object 的所有子类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# 遍历子类，从 __init__.__globals__['__builtins__'] 里取出 chr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 Web 题里 SSTI 绕过的前置知识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只是教学演示</w:t>
      </w:r>
    </w:p>
    <w:p>
      <w:r>
        <w:rPr>
          <w:rFonts w:ascii="宋体" w:hAnsi="宋体" w:eastAsia="宋体"/>
          <w:b/>
          <w:sz w:val="24"/>
        </w:rPr>
        <w:t>2.3 数字数组即 flag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 flag 是最后一段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codes = [97, 110, 95, 101, 122, 95, 112, 121, 99]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 = "".join([chr_func(c) for c in codes])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91025" cy="4952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95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codes 数字数组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ASCII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2"/>
        <w:gridCol w:w="882"/>
        <w:gridCol w:w="882"/>
        <w:gridCol w:w="882"/>
        <w:gridCol w:w="882"/>
        <w:gridCol w:w="882"/>
        <w:gridCol w:w="882"/>
        <w:gridCol w:w="882"/>
        <w:gridCol w:w="882"/>
        <w:gridCol w:w="882"/>
      </w:tblGrid>
      <w:tr>
        <w:tc>
          <w:tcPr>
            <w:tcW w:type="dxa" w:w="882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数字</w:t>
            </w:r>
          </w:p>
        </w:tc>
        <w:tc>
          <w:tcPr>
            <w:tcW w:type="dxa" w:w="882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97</w:t>
            </w:r>
          </w:p>
        </w:tc>
        <w:tc>
          <w:tcPr>
            <w:tcW w:type="dxa" w:w="882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110</w:t>
            </w:r>
          </w:p>
        </w:tc>
        <w:tc>
          <w:tcPr>
            <w:tcW w:type="dxa" w:w="882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95</w:t>
            </w:r>
          </w:p>
        </w:tc>
        <w:tc>
          <w:tcPr>
            <w:tcW w:type="dxa" w:w="882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101</w:t>
            </w:r>
          </w:p>
        </w:tc>
        <w:tc>
          <w:tcPr>
            <w:tcW w:type="dxa" w:w="882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122</w:t>
            </w:r>
          </w:p>
        </w:tc>
        <w:tc>
          <w:tcPr>
            <w:tcW w:type="dxa" w:w="882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95</w:t>
            </w:r>
          </w:p>
        </w:tc>
        <w:tc>
          <w:tcPr>
            <w:tcW w:type="dxa" w:w="882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112</w:t>
            </w:r>
          </w:p>
        </w:tc>
        <w:tc>
          <w:tcPr>
            <w:tcW w:type="dxa" w:w="882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121</w:t>
            </w:r>
          </w:p>
        </w:tc>
        <w:tc>
          <w:tcPr>
            <w:tcW w:type="dxa" w:w="882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99</w:t>
            </w:r>
          </w:p>
        </w:tc>
      </w:tr>
      <w:tr>
        <w:tc>
          <w:tcPr>
            <w:tcW w:type="dxa" w:w="882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字符</w:t>
            </w:r>
          </w:p>
        </w:tc>
        <w:tc>
          <w:tcPr>
            <w:tcW w:type="dxa" w:w="882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</w:t>
            </w:r>
          </w:p>
        </w:tc>
        <w:tc>
          <w:tcPr>
            <w:tcW w:type="dxa" w:w="882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</w:t>
            </w:r>
          </w:p>
        </w:tc>
        <w:tc>
          <w:tcPr>
            <w:tcW w:type="dxa" w:w="882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</w:t>
            </w:r>
          </w:p>
        </w:tc>
        <w:tc>
          <w:tcPr>
            <w:tcW w:type="dxa" w:w="882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</w:t>
            </w:r>
          </w:p>
        </w:tc>
        <w:tc>
          <w:tcPr>
            <w:tcW w:type="dxa" w:w="882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z</w:t>
            </w:r>
          </w:p>
        </w:tc>
        <w:tc>
          <w:tcPr>
            <w:tcW w:type="dxa" w:w="882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</w:t>
            </w:r>
          </w:p>
        </w:tc>
        <w:tc>
          <w:tcPr>
            <w:tcW w:type="dxa" w:w="882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</w:t>
            </w:r>
          </w:p>
        </w:tc>
        <w:tc>
          <w:tcPr>
            <w:tcW w:type="dxa" w:w="882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y</w:t>
            </w:r>
          </w:p>
        </w:tc>
        <w:tc>
          <w:tcPr>
            <w:tcW w:type="dxa" w:w="882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Consolas" w:hAnsi="Consolas" w:eastAsia="宋体"/>
          <w:b w:val="0"/>
          <w:sz w:val="21"/>
        </w:rPr>
        <w:t>an_ez_pyc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flag{an_ez_pyc}</w:t>
      </w:r>
    </w:p>
    <w:p>
      <w:pPr>
        <w:pStyle w:val="Heading2"/>
      </w:pPr>
      <w:r>
        <w:t>ezLSB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LSB 最低有效位隐写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用 SteSolve 提取 RGB 三通道 bit plane 0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按行、LSB First、RGB 顺序得hex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hex 解码即 flag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</w:t>
      </w:r>
    </w:p>
    <w:p>
      <w:r>
        <w:rPr>
          <w:rFonts w:ascii="宋体" w:hAnsi="宋体" w:eastAsia="宋体"/>
          <w:b/>
          <w:sz w:val="24"/>
        </w:rPr>
        <w:t>2.1 LSB 原理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PNG 的每个像素由 R/G/B 三个字节组成，每个字节最低位（bit 0）对颜色几乎无影响，可以用来藏信息</w:t>
      </w:r>
    </w:p>
    <w:p>
      <w:r>
        <w:rPr>
          <w:rFonts w:ascii="宋体" w:hAnsi="宋体" w:eastAsia="宋体"/>
          <w:b/>
          <w:sz w:val="24"/>
        </w:rPr>
        <w:t>2.2 SteSolve 提取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用 SteSolve 打开 </w:t>
      </w:r>
      <w:r>
        <w:rPr>
          <w:rFonts w:ascii="Consolas" w:hAnsi="Consolas" w:eastAsia="宋体"/>
          <w:b w:val="0"/>
          <w:sz w:val="21"/>
        </w:rPr>
        <w:t>doyouknow.png</w:t>
      </w:r>
      <w:r>
        <w:rPr>
          <w:rFonts w:ascii="宋体" w:hAnsi="宋体" w:eastAsia="宋体"/>
          <w:b w:val="0"/>
          <w:sz w:val="24"/>
        </w:rPr>
        <w:t>，Extract 设置：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Bit Planes：Red / Green / Blue 的 bit 0 全部勾选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Extract By：Row 按行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Bit Order：LSB First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Bit Plane Order：RGB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点 Preview 后出现 hex dump：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666c61677b6c7362 5f656173795f3230 32367d00...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flag{lsb_easy_2026}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00700" cy="40200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go_extra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020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SteSolve 提取 LSB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flag{lsb_easy_2026}</w:t>
      </w:r>
    </w:p>
    <w:p>
      <w:pPr>
        <w:pStyle w:val="Heading2"/>
      </w:pPr>
      <w:r>
        <w:t>fake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flag.zip 解压提示要密码，实际是 ZIP 伪加密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本地文件头通用标志位被置了加密位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只需把 bit0 清零，且不能动 bit3  数据描述符 PK0708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0x09 (1001) 改成 0x08 (1000)，正常解压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</w:t>
      </w:r>
    </w:p>
    <w:p>
      <w:r>
        <w:rPr>
          <w:rFonts w:ascii="宋体" w:hAnsi="宋体" w:eastAsia="宋体"/>
          <w:b/>
          <w:sz w:val="24"/>
        </w:rPr>
        <w:t>2.1 伪加密识别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flag.zip</w:t>
      </w:r>
      <w:r>
        <w:rPr>
          <w:rFonts w:ascii="宋体" w:hAnsi="宋体" w:eastAsia="宋体"/>
          <w:b w:val="0"/>
          <w:sz w:val="24"/>
        </w:rPr>
        <w:t xml:space="preserve"> 解压时提示需要密码，但题目叫 fake，怀疑是伪加密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本地文件头的通用标志位被置了加密标记位，实际并没有加密</w:t>
      </w:r>
    </w:p>
    <w:p>
      <w:r>
        <w:rPr>
          <w:rFonts w:ascii="宋体" w:hAnsi="宋体" w:eastAsia="宋体"/>
          <w:b/>
          <w:sz w:val="24"/>
        </w:rPr>
        <w:t>2.2 用 010 改标志位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用十六进制编辑器打开 </w:t>
      </w:r>
      <w:r>
        <w:rPr>
          <w:rFonts w:ascii="Consolas" w:hAnsi="Consolas" w:eastAsia="宋体"/>
          <w:b w:val="0"/>
          <w:sz w:val="21"/>
        </w:rPr>
        <w:t>flag.zip</w:t>
      </w:r>
      <w:r>
        <w:rPr>
          <w:rFonts w:ascii="宋体" w:hAnsi="宋体" w:eastAsia="宋体"/>
          <w:b w:val="0"/>
          <w:sz w:val="24"/>
        </w:rPr>
        <w:t xml:space="preserve">，第一个本地文件头 </w:t>
      </w:r>
      <w:r>
        <w:rPr>
          <w:rFonts w:ascii="Consolas" w:hAnsi="Consolas" w:eastAsia="宋体"/>
          <w:b w:val="0"/>
          <w:sz w:val="21"/>
        </w:rPr>
        <w:t>PK\x03\x04</w:t>
      </w:r>
      <w:r>
        <w:rPr>
          <w:rFonts w:ascii="宋体" w:hAnsi="宋体" w:eastAsia="宋体"/>
          <w:b w:val="0"/>
          <w:sz w:val="24"/>
        </w:rPr>
        <w:t xml:space="preserve"> 之后第 3~4 字节是通用标志位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本样本低字节为 </w:t>
      </w:r>
      <w:r>
        <w:rPr>
          <w:rFonts w:ascii="Consolas" w:hAnsi="Consolas" w:eastAsia="宋体"/>
          <w:b w:val="0"/>
          <w:sz w:val="21"/>
        </w:rPr>
        <w:t>0x09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把本地文件头和中央目录区的伪加密标志都改掉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50 4B 03 04 14 00 09 00 00 00 8D B2 3D 50 00 ...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            ^改成8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50 4B 01 02 14 03 14 00 09 00 08 00 8D B2 3D 5D 32 ...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                  ^改成8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05450" cy="22574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x_ed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257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ZIP 通用标志位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关键位含义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</w:tblGrid>
      <w:tr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bit</w:t>
            </w:r>
          </w:p>
        </w:tc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本样本</w:t>
            </w:r>
          </w:p>
        </w:tc>
      </w:tr>
      <w:tr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bit0</w:t>
            </w:r>
          </w:p>
        </w:tc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加密标记</w:t>
            </w:r>
          </w:p>
        </w:tc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 伪装加密 换成 0</w:t>
            </w:r>
          </w:p>
        </w:tc>
      </w:tr>
      <w:tr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bit3</w:t>
            </w:r>
          </w:p>
        </w:tc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存在数据描述符</w:t>
            </w:r>
          </w:p>
        </w:tc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 必须保留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如果直接把整个标志字节改成 </w:t>
      </w:r>
      <w:r>
        <w:rPr>
          <w:rFonts w:ascii="Consolas" w:hAnsi="Consolas" w:eastAsia="宋体"/>
          <w:b w:val="0"/>
          <w:sz w:val="21"/>
        </w:rPr>
        <w:t>0x00</w:t>
      </w:r>
      <w:r>
        <w:rPr>
          <w:rFonts w:ascii="宋体" w:hAnsi="宋体" w:eastAsia="宋体"/>
          <w:b w:val="0"/>
          <w:sz w:val="24"/>
        </w:rPr>
        <w:t>，那样会把 bit3 也清掉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解压时因为找不到数据描述符报错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正确做法是只清 bit0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改完保存解压，里面有 </w:t>
      </w:r>
      <w:r>
        <w:rPr>
          <w:rFonts w:ascii="Consolas" w:hAnsi="Consolas" w:eastAsia="宋体"/>
          <w:b w:val="0"/>
          <w:sz w:val="21"/>
        </w:rPr>
        <w:t>flag.txt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flag{F4k3_3ncrypt10n_1s_4_tr4p}</w:t>
      </w:r>
    </w:p>
    <w:p>
      <w:pPr>
        <w:pStyle w:val="Heading2"/>
      </w:pPr>
      <w:r>
        <w:t>谁偷吃了巧克力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附件 snack_traffic.pcapng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Wireshark 过滤 HTTP，看谁访问了零食小站 snack.corp.local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Alice/Bob/Charlie/David 都有浏览行为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只有 Charlie POST  /eat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POST body 里直接带着 secret 即 flag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</w:t>
      </w:r>
    </w:p>
    <w:p>
      <w:r>
        <w:rPr>
          <w:rFonts w:ascii="宋体" w:hAnsi="宋体" w:eastAsia="宋体"/>
          <w:b/>
          <w:sz w:val="24"/>
        </w:rPr>
        <w:t>2.1 过滤 HTTP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Wireshark 打开 pcapng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过滤 </w:t>
      </w:r>
      <w:r>
        <w:rPr>
          <w:rFonts w:ascii="Consolas" w:hAnsi="Consolas" w:eastAsia="宋体"/>
          <w:b w:val="0"/>
          <w:sz w:val="21"/>
        </w:rPr>
        <w:t>http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发现四个人（192.168.1.10~13）都访问过 </w:t>
      </w:r>
      <w:r>
        <w:rPr>
          <w:rFonts w:ascii="Consolas" w:hAnsi="Consolas" w:eastAsia="宋体"/>
          <w:b w:val="0"/>
          <w:sz w:val="21"/>
        </w:rPr>
        <w:t>snack.corp.local</w:t>
      </w:r>
      <w:r>
        <w:rPr>
          <w:rFonts w:ascii="宋体" w:hAnsi="宋体" w:eastAsia="宋体"/>
          <w:b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6"/>
        <w:gridCol w:w="2206"/>
        <w:gridCol w:w="2206"/>
        <w:gridCol w:w="2206"/>
      </w:tblGrid>
      <w:tr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IP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身份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行为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服务器回显</w:t>
            </w:r>
          </w:p>
        </w:tc>
      </w:tr>
      <w:tr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.10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Alice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浏览 </w:t>
            </w:r>
            <w:r>
              <w:rPr>
                <w:rFonts w:ascii="Consolas" w:hAnsi="Consolas" w:eastAsia="宋体"/>
                <w:b w:val="0"/>
                <w:sz w:val="19"/>
              </w:rPr>
              <w:t>/chocolate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看了看，没偷吃</w:t>
            </w:r>
          </w:p>
        </w:tc>
      </w:tr>
      <w:tr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.11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Bob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浏览 cookie、candy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转一圈就走了</w:t>
            </w:r>
          </w:p>
        </w:tc>
      </w:tr>
      <w:tr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.12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Charlie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POST </w:t>
            </w:r>
            <w:r>
              <w:rPr>
                <w:rFonts w:ascii="Consolas" w:hAnsi="Consolas" w:eastAsia="宋体"/>
                <w:b w:val="0"/>
                <w:sz w:val="19"/>
              </w:rPr>
              <w:t>/eat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巧克力库存 3变 2</w:t>
            </w:r>
          </w:p>
        </w:tc>
      </w:tr>
      <w:tr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.13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David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浏览 candy、cookie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只是来看看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4"/>
        </w:rPr>
        <w:t>2.2 关键包 Packet 46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找到 </w:t>
      </w:r>
      <w:r>
        <w:rPr>
          <w:rFonts w:ascii="Consolas" w:hAnsi="Consolas" w:eastAsia="宋体"/>
          <w:b w:val="0"/>
          <w:sz w:val="21"/>
        </w:rPr>
        <w:t>POST /eat</w:t>
      </w:r>
      <w:r>
        <w:rPr>
          <w:rFonts w:ascii="宋体" w:hAnsi="宋体" w:eastAsia="宋体"/>
          <w:b w:val="0"/>
          <w:sz w:val="24"/>
        </w:rPr>
        <w:t xml:space="preserve"> 请求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76825" cy="16287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4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628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POST /eat HTTP/1.1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Host: snack.corp.local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Content-Type: application/x-www-form-urlencoded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Content-Length: 83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item=chocolate&amp;secret=flag%7BCh4rli3_4t3_th3_ch0c0l4t3%7D&amp;eater=Charlie&amp;mood=hungry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URL 解码 </w:t>
      </w:r>
      <w:r>
        <w:rPr>
          <w:rFonts w:ascii="Consolas" w:hAnsi="Consolas" w:eastAsia="宋体"/>
          <w:b w:val="0"/>
          <w:sz w:val="21"/>
        </w:rPr>
        <w:t>%7B</w:t>
      </w:r>
      <w:r>
        <w:rPr>
          <w:rFonts w:ascii="宋体" w:hAnsi="宋体" w:eastAsia="宋体"/>
          <w:b w:val="0"/>
          <w:sz w:val="24"/>
        </w:rPr>
        <w:t>=</w:t>
      </w:r>
      <w:r>
        <w:rPr>
          <w:rFonts w:ascii="Consolas" w:hAnsi="Consolas" w:eastAsia="宋体"/>
          <w:b w:val="0"/>
          <w:sz w:val="21"/>
        </w:rPr>
        <w:t>{</w:t>
      </w:r>
      <w:r>
        <w:rPr>
          <w:rFonts w:ascii="宋体" w:hAnsi="宋体" w:eastAsia="宋体"/>
          <w:b w:val="0"/>
          <w:sz w:val="24"/>
        </w:rPr>
        <w:t xml:space="preserve">  </w:t>
      </w:r>
      <w:r>
        <w:rPr>
          <w:rFonts w:ascii="Consolas" w:hAnsi="Consolas" w:eastAsia="宋体"/>
          <w:b w:val="0"/>
          <w:sz w:val="21"/>
        </w:rPr>
        <w:t>%7D</w:t>
      </w:r>
      <w:r>
        <w:rPr>
          <w:rFonts w:ascii="宋体" w:hAnsi="宋体" w:eastAsia="宋体"/>
          <w:b w:val="0"/>
          <w:sz w:val="24"/>
        </w:rPr>
        <w:t>=</w:t>
      </w:r>
      <w:r>
        <w:rPr>
          <w:rFonts w:ascii="Consolas" w:hAnsi="Consolas" w:eastAsia="宋体"/>
          <w:b w:val="0"/>
          <w:sz w:val="21"/>
        </w:rPr>
        <w:t>}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item=chocolate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secret=flag{Ch4rli3_4t3_th3_ch0c0l4t3}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eater=Charlie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mood=hungry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flag{Ch4rli3_4t3_th3_ch0c0l4t3}</w:t>
      </w:r>
    </w:p>
    <w:p>
      <w:pPr>
        <w:pStyle w:val="Heading2"/>
      </w:pPr>
      <w:r>
        <w:t>logs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两个文件中搜flag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发现攻击者的IP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在45.147.230.71里继续找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Cookie、UA、body这3个部分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</w:t>
      </w:r>
    </w:p>
    <w:p>
      <w:r>
        <w:rPr>
          <w:rFonts w:ascii="宋体" w:hAnsi="宋体" w:eastAsia="宋体"/>
          <w:b/>
          <w:sz w:val="24"/>
        </w:rPr>
        <w:t>2.1 搜flag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00700" cy="4334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g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33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Referer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%7B</w:t>
      </w:r>
      <w:r>
        <w:rPr>
          <w:rFonts w:ascii="宋体" w:hAnsi="宋体" w:eastAsia="宋体"/>
          <w:b w:val="0"/>
          <w:sz w:val="24"/>
        </w:rPr>
        <w:t xml:space="preserve"> 也就是 </w:t>
      </w:r>
      <w:r>
        <w:rPr>
          <w:rFonts w:ascii="Consolas" w:hAnsi="Consolas" w:eastAsia="宋体"/>
          <w:b w:val="0"/>
          <w:sz w:val="21"/>
        </w:rPr>
        <w:t>{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flag{th3_l0g5_</w:t>
      </w:r>
    </w:p>
    <w:p>
      <w:r>
        <w:rPr>
          <w:rFonts w:ascii="宋体" w:hAnsi="宋体" w:eastAsia="宋体"/>
          <w:b/>
          <w:sz w:val="24"/>
        </w:rPr>
        <w:t>2.2 找 Cookie、UA、body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把45.147.230.71的请求全过滤出来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把相同的片段全替换成空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能发现这些flag片段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00700" cy="3588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g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58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Cookie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last_search = 4r3_4lw4y5_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00700" cy="9633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g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963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UA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w4tch1ng_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00700" cy="5010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g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01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body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eTB1fQ==</w:t>
      </w:r>
      <w:r>
        <w:rPr>
          <w:rFonts w:ascii="宋体" w:hAnsi="宋体" w:eastAsia="宋体"/>
          <w:b w:val="0"/>
          <w:sz w:val="24"/>
        </w:rPr>
        <w:t xml:space="preserve"> base64 解码是 </w:t>
      </w:r>
      <w:r>
        <w:rPr>
          <w:rFonts w:ascii="Consolas" w:hAnsi="Consolas" w:eastAsia="宋体"/>
          <w:b w:val="0"/>
          <w:sz w:val="21"/>
        </w:rPr>
        <w:t>y0u}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flag{th3_l0g5_4r3_4lw4y5_w4tch1ng_y0u}</w:t>
      </w:r>
    </w:p>
    <w:p>
      <w:pPr>
        <w:pStyle w:val="Heading2"/>
      </w:pPr>
      <w:r>
        <w:t>three_kings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一、解题思路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challenge.gif 是动图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用 GIF 拆帧工具导出全部帧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 被拆散藏在4帧里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按帧序拼接 4 段得到完整 flag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二、分析过程</w:t>
      </w:r>
    </w:p>
    <w:p>
      <w:r>
        <w:rPr>
          <w:rFonts w:ascii="宋体" w:hAnsi="宋体" w:eastAsia="宋体"/>
          <w:b/>
          <w:sz w:val="24"/>
        </w:rPr>
        <w:t>2.1 GIF 拆帧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GIF 是多帧连续动画，flag 的几段文字分别画在不同帧上，连起来看才是完整内容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用 GIF 拆帧工具把所有帧导出成 PNG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逐帧浏览，在第 25、33、55 帧等处发现四段 flag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57500" cy="160734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-1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7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第17帧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57500" cy="160734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-2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7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第25帧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57500" cy="160734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-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7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第33帧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57500" cy="160734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-5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7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第17帧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4段进行拼接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flag{Are_they_very_cute?_yes_they_are_really_really_cute_and_i_love_them:3}</w:t>
      </w:r>
    </w:p>
    <w:p>
      <w:pPr>
        <w:pStyle w:val="Heading2"/>
      </w:pPr>
      <w:r>
        <w:t>可怜的数据库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http 过滤找异常 IP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UA 是 python-requests 的就是攻击者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筛选攻击者请求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直接找 shell.php?cmd=cat /flag.txt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base64 解码拿 flag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</w:t>
      </w:r>
    </w:p>
    <w:p>
      <w:r>
        <w:rPr>
          <w:rFonts w:ascii="宋体" w:hAnsi="宋体" w:eastAsia="宋体"/>
          <w:b/>
          <w:sz w:val="24"/>
        </w:rPr>
        <w:t>2.1 找攻击者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Wireshark 打开后过滤 </w:t>
      </w:r>
      <w:r>
        <w:rPr>
          <w:rFonts w:ascii="Consolas" w:hAnsi="Consolas" w:eastAsia="宋体"/>
          <w:b w:val="0"/>
          <w:sz w:val="21"/>
        </w:rPr>
        <w:t>http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正常用户 UA 都是浏览器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45.155.204.178</w:t>
      </w:r>
      <w:r>
        <w:rPr>
          <w:rFonts w:ascii="宋体" w:hAnsi="宋体" w:eastAsia="宋体"/>
          <w:b w:val="0"/>
          <w:sz w:val="24"/>
        </w:rPr>
        <w:t xml:space="preserve"> 这个 IP 连续发了十几个请求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UA 是 </w:t>
      </w:r>
      <w:r>
        <w:rPr>
          <w:rFonts w:ascii="Consolas" w:hAnsi="Consolas" w:eastAsia="宋体"/>
          <w:b w:val="0"/>
          <w:sz w:val="21"/>
        </w:rPr>
        <w:t>python-requests/2.31.0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再次过滤，填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ip.src == 45.155.204.178 and http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得到攻击者全部请求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00700" cy="6372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筛选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3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筛选攻击者IP</w:t>
      </w:r>
    </w:p>
    <w:p>
      <w:r>
        <w:rPr>
          <w:rFonts w:ascii="宋体" w:hAnsi="宋体" w:eastAsia="宋体"/>
          <w:b/>
          <w:sz w:val="24"/>
        </w:rPr>
        <w:t>2.2 中间过程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攻击者从加单引号探测注入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到 union select 爆库名表名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到 into outfile 写一句话木马,查文件内容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通过木马执行命令读 flag</w:t>
      </w:r>
    </w:p>
    <w:p>
      <w:r>
        <w:rPr>
          <w:rFonts w:ascii="宋体" w:hAnsi="宋体" w:eastAsia="宋体"/>
          <w:b/>
          <w:sz w:val="24"/>
        </w:rPr>
        <w:t>2.3 找 flag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看攻击者请求列表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有访问 </w:t>
      </w:r>
      <w:r>
        <w:rPr>
          <w:rFonts w:ascii="Consolas" w:hAnsi="Consolas" w:eastAsia="宋体"/>
          <w:b w:val="0"/>
          <w:sz w:val="21"/>
        </w:rPr>
        <w:t>/uploads/shell.php?cmd=cat /flag.txt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这就是读 flag 的请求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右键   Follow   HTTP Stream 看响应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响应是一串 base64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ZmxhZ3t0aDNfZDR0NGI0NTNfZDFkX24wdGgxbmdfd3Iwbmd9Cg==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base64 解码就能得到flag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flag{th3_d4t4b453_d1d_n0th1ng_wr0ng}</w:t>
      </w:r>
    </w:p>
    <w:p>
      <w:pPr>
        <w:pStyle w:val="Heading2"/>
      </w:pPr>
      <w:r>
        <w:t>orange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一、解题思路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orange_with_wav.png 体积很大 7.9MB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PNG 尾部拼接了一段 WAV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010editor分离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得到extracted.png 和 sound.wav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用 Audacity 看sound.wav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解码摩斯密码得flag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PNG  EXIF/iTXt 能发现彩蛋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二、分析过程</w:t>
      </w:r>
    </w:p>
    <w:p>
      <w:r>
        <w:rPr>
          <w:rFonts w:ascii="宋体" w:hAnsi="宋体" w:eastAsia="宋体"/>
          <w:b/>
          <w:sz w:val="24"/>
        </w:rPr>
        <w:t>2.1 分离 PNG 与 WAV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orange_with_wav.png</w:t>
      </w:r>
      <w:r>
        <w:rPr>
          <w:rFonts w:ascii="宋体" w:hAnsi="宋体" w:eastAsia="宋体"/>
          <w:b w:val="0"/>
          <w:sz w:val="24"/>
        </w:rPr>
        <w:t xml:space="preserve"> 有 7.9MB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用010分离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extracted.png</w:t>
      </w:r>
      <w:r>
        <w:rPr>
          <w:rFonts w:ascii="宋体" w:hAnsi="宋体" w:eastAsia="宋体"/>
          <w:b w:val="0"/>
          <w:sz w:val="24"/>
        </w:rPr>
        <w:t xml:space="preserve"> 图片本身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sound.wav</w:t>
      </w:r>
      <w:r>
        <w:rPr>
          <w:rFonts w:ascii="宋体" w:hAnsi="宋体" w:eastAsia="宋体"/>
          <w:b w:val="0"/>
          <w:sz w:val="24"/>
        </w:rPr>
        <w:t xml:space="preserve"> 6MB</w:t>
      </w:r>
    </w:p>
    <w:p>
      <w:r>
        <w:rPr>
          <w:rFonts w:ascii="宋体" w:hAnsi="宋体" w:eastAsia="宋体"/>
          <w:b/>
          <w:sz w:val="24"/>
        </w:rPr>
        <w:t>2.2 音频频谱图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用 Audacity 打开 </w:t>
      </w:r>
      <w:r>
        <w:rPr>
          <w:rFonts w:ascii="Consolas" w:hAnsi="Consolas" w:eastAsia="宋体"/>
          <w:b w:val="0"/>
          <w:sz w:val="21"/>
        </w:rPr>
        <w:t>sound.wav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00700" cy="68770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trogra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87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音频频谱图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明显的长短摩斯密码，对照表解码出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maodie&amp;doro99</w:t>
      </w:r>
    </w:p>
    <w:p>
      <w:r>
        <w:rPr>
          <w:rFonts w:ascii="宋体" w:hAnsi="宋体" w:eastAsia="宋体"/>
          <w:b/>
          <w:sz w:val="24"/>
        </w:rPr>
        <w:t>2.3 彩蛋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Consolas" w:hAnsi="Consolas" w:eastAsia="宋体"/>
          <w:b w:val="0"/>
          <w:sz w:val="21"/>
        </w:rPr>
        <w:t>extracted.png</w:t>
      </w:r>
      <w:r>
        <w:rPr>
          <w:rFonts w:ascii="宋体" w:hAnsi="宋体" w:eastAsia="宋体"/>
          <w:b w:val="0"/>
          <w:sz w:val="24"/>
        </w:rPr>
        <w:t xml:space="preserve"> 元数据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EXIF: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Camera Make: 0232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DateTimeOriginal: 2026:08:01 11:45:14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iTXt Comment: 你发现了彩蛋：doro喜欢orange，maodie也是orange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flag{maodie&amp;doro99}</w:t>
      </w:r>
    </w:p>
    <w:p>
      <w:pPr>
        <w:pStyle w:val="Heading2"/>
      </w:pPr>
      <w:r>
        <w:t>DNS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wireshark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过滤 dns 能找到一长串子域名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子域名只含 A-Z2-7  Base32 特征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去掉后缀 拼成整串 Base32 Base32 解码 zlib 解压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还原出 application.yml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</w:t>
      </w:r>
    </w:p>
    <w:p>
      <w:r>
        <w:rPr>
          <w:rFonts w:ascii="宋体" w:hAnsi="宋体" w:eastAsia="宋体"/>
          <w:b/>
          <w:sz w:val="24"/>
        </w:rPr>
        <w:t>2.1 确认异常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Wireshark 打开 pcap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过滤 dns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前几百条是正常域名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596 号包出现异常查询名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PDNBLSSBBLBDAECA2F6U4ELRFW2E3CRFK5IAITYQYZSGZC3VGJGGEFOFXNVZN77.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TWYNJQ52NVMZMVCXCSTLJZJBYHVMGWVDGTFU2YM2CQGOB4EVQ2YPUDTWPETI6TU.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523G745XF5B4BR4VLCETQLTIUSNZEE4XYXDA7ZC6TPFH5DNXGZLMY75UUUZGD45.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B6JCKM2L75KD6LXSLAQ.t.events.app-analytic</w:t>
      </w:r>
    </w:p>
    <w:p>
      <w:r>
        <w:rPr>
          <w:rFonts w:ascii="宋体" w:hAnsi="宋体" w:eastAsia="宋体"/>
          <w:b/>
          <w:sz w:val="24"/>
        </w:rPr>
        <w:t>2.2 定位 C2 域名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所有异常查询名尾部都固定为 </w:t>
      </w:r>
      <w:r>
        <w:rPr>
          <w:rFonts w:ascii="Consolas" w:hAnsi="Consolas" w:eastAsia="宋体"/>
          <w:b w:val="0"/>
          <w:sz w:val="21"/>
        </w:rPr>
        <w:t>t.events.app-analytic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也就是攻击者控制的 C2 域名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去掉后缀 </w:t>
      </w:r>
      <w:r>
        <w:rPr>
          <w:rFonts w:ascii="Consolas" w:hAnsi="Consolas" w:eastAsia="宋体"/>
          <w:b w:val="0"/>
          <w:sz w:val="21"/>
        </w:rPr>
        <w:t>t.events.app-analytic</w:t>
      </w:r>
      <w:r>
        <w:rPr>
          <w:rFonts w:ascii="宋体" w:hAnsi="宋体" w:eastAsia="宋体"/>
          <w:b w:val="0"/>
          <w:sz w:val="24"/>
        </w:rPr>
        <w:t xml:space="preserve"> 剩下 4 段子域名就是外传数据</w:t>
      </w:r>
    </w:p>
    <w:p>
      <w:r>
        <w:rPr>
          <w:rFonts w:ascii="宋体" w:hAnsi="宋体" w:eastAsia="宋体"/>
          <w:b/>
          <w:sz w:val="24"/>
        </w:rPr>
        <w:t>2.3 解码还原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import base64, zlib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qname = ("PDNBLSSBBLBDAECA2F6U4ELRFW2E3CRFK5IAITYQYZSGZC3VGJGGEFOFXNVZN77."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 "TWYNJQ52NVMZMVCXCSTLJZJBYHVMGWVDGTFU2YM2CQGOB4EVQ2YPUDTWPETI6TU."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 "523G745XF5B4BR4VLCETQLTIUSNZEE4XYXDA7ZC6TPFH5DNXGZLMY75UUUZGD45."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 "B6JCKM2L75KD6LXSLAQ")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b32 = qname.replace(".", "")                    # 去点，拼成整串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b32 += "=" * ((8 - len(b32) % 8) % 8)           # 补 padding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data = zlib.decompress(base64.b32decode(b32))   # Base32 解码 + zlib 解压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print(data.decode())                            # 输出明文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输出：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00700" cy="112417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输出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124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脚本输出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flag{dn5_4nd_1cmp_4r3_b0th_c2_ch4nn3l5}</w:t>
      </w:r>
    </w:p>
    <w:p>
      <w:pPr>
        <w:pStyle w:val="Heading2"/>
      </w:pPr>
      <w:r>
        <w:t>小长假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外层 zip 字典爆破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内层 zip 已知明文攻击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解出 jpg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jpg 缺头补 SOI/APP0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SOF 高度被改小，改大高度露出被藏的下半部分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得到flag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</w:t>
      </w:r>
    </w:p>
    <w:p>
      <w:r>
        <w:rPr>
          <w:rFonts w:ascii="宋体" w:hAnsi="宋体" w:eastAsia="宋体"/>
          <w:b/>
          <w:sz w:val="24"/>
        </w:rPr>
        <w:t>2.1 字典爆破外层 zip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vacation.zip 内两个文件都是传统 ZipCrypto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拿 password.txt 试密码命中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1500" cy="4286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ipaste_2026-10-10_13-48-5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ARCHPR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外层密码：wow12345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enc.txt ：是的它就在这里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chall.zip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用 7-Zip 看 chall.zip 内部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有</w:t>
      </w:r>
      <w:r>
        <w:rPr>
          <w:rFonts w:ascii="Consolas" w:hAnsi="Consolas" w:eastAsia="宋体"/>
          <w:b w:val="0"/>
          <w:sz w:val="21"/>
        </w:rPr>
        <w:t>enc.txt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Consolas" w:hAnsi="Consolas" w:eastAsia="宋体"/>
          <w:b w:val="0"/>
          <w:sz w:val="21"/>
        </w:rPr>
        <w:t>ohno.jpg</w:t>
      </w:r>
      <w:r>
        <w:rPr>
          <w:rFonts w:ascii="宋体" w:hAnsi="宋体" w:eastAsia="宋体"/>
          <w:b w:val="0"/>
          <w:sz w:val="24"/>
        </w:rPr>
        <w:t>两个文件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在 </w:t>
      </w:r>
      <w:r>
        <w:rPr>
          <w:rFonts w:ascii="Consolas" w:hAnsi="Consolas" w:eastAsia="宋体"/>
          <w:b w:val="0"/>
          <w:sz w:val="21"/>
        </w:rPr>
        <w:t>enc.txt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CRC 还是 </w:t>
      </w:r>
      <w:r>
        <w:rPr>
          <w:rFonts w:ascii="Consolas" w:hAnsi="Consolas" w:eastAsia="宋体"/>
          <w:b w:val="0"/>
          <w:sz w:val="21"/>
        </w:rPr>
        <w:t>1b90288f</w:t>
      </w:r>
      <w:r>
        <w:rPr>
          <w:rFonts w:ascii="宋体" w:hAnsi="宋体" w:eastAsia="宋体"/>
          <w:b w:val="0"/>
          <w:sz w:val="24"/>
        </w:rPr>
        <w:t>、大小还是 21 字节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我们已经拿到它的全部明文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满足 ZipCrypto 明文攻击 大于等于12 字节的条件</w:t>
      </w:r>
    </w:p>
    <w:p>
      <w:r>
        <w:rPr>
          <w:rFonts w:ascii="宋体" w:hAnsi="宋体" w:eastAsia="宋体"/>
          <w:b/>
          <w:sz w:val="24"/>
        </w:rPr>
        <w:t>2.2 内层 zip 已知明文攻击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在bkcrack的目录下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.\bkcrack.exe -C &lt;chall.zip的路径&gt; -c enc.txt -p &lt;已知明文enc.txt的路径&gt;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00700" cy="116681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ipaste_2026-10-10_17-46-2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166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bkcrack明文工攻击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得到内部密钥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Keys: 5dcbdf8a 0b0cd595 b2f7f35c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用密钥解密ohno.jpg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.\bkcrack.exe -C &lt;chall.zip的路径&gt; -c ohno.jpg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-k 5dcbdf8a 0b0cd595 b2f7f35c -d ohno.jpg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00700" cy="55659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ipaste_2026-10-10_17-51-5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56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密钥解密ohno.jpg</w:t>
      </w:r>
    </w:p>
    <w:p>
      <w:r>
        <w:rPr>
          <w:rFonts w:ascii="宋体" w:hAnsi="宋体" w:eastAsia="宋体"/>
          <w:b/>
          <w:sz w:val="24"/>
        </w:rPr>
        <w:t>2.3 补 JPEG 头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得到的 ohno.jpg 前几字节是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00 10 4A 46 49 46 00 01 ...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4A 46 49 46</w:t>
      </w:r>
      <w:r>
        <w:rPr>
          <w:rFonts w:ascii="宋体" w:hAnsi="宋体" w:eastAsia="宋体"/>
          <w:b w:val="0"/>
          <w:sz w:val="24"/>
        </w:rPr>
        <w:t xml:space="preserve"> 就是 "JFIF"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标准 JPEG 开头的 </w:t>
      </w:r>
      <w:r>
        <w:rPr>
          <w:rFonts w:ascii="Consolas" w:hAnsi="Consolas" w:eastAsia="宋体"/>
          <w:b w:val="0"/>
          <w:sz w:val="21"/>
        </w:rPr>
        <w:t>FF D8 FF E0</w:t>
      </w:r>
      <w:r>
        <w:rPr>
          <w:rFonts w:ascii="宋体" w:hAnsi="宋体" w:eastAsia="宋体"/>
          <w:b w:val="0"/>
          <w:sz w:val="24"/>
        </w:rPr>
        <w:t>（SOI + APP0）被削掉了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手动补回去，正常打开</w:t>
      </w:r>
    </w:p>
    <w:p>
      <w:r>
        <w:rPr>
          <w:rFonts w:ascii="宋体" w:hAnsi="宋体" w:eastAsia="宋体"/>
          <w:b/>
          <w:sz w:val="24"/>
        </w:rPr>
        <w:t>2.4 修复被篡改的高度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画面像被截断,看 SOF0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在010里面找FFC0，往后数第4第5个字节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尝试把高度改大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429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ipaste_2026-10-11_10-49-5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改高度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得到隐写的flag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字体给我选好的啊，这</w:t>
      </w:r>
      <w:r>
        <w:rPr>
          <w:rFonts w:ascii="Consolas" w:hAnsi="Consolas" w:eastAsia="宋体"/>
          <w:b w:val="0"/>
          <w:sz w:val="21"/>
        </w:rPr>
        <w:t>1</w:t>
      </w:r>
      <w:r>
        <w:rPr>
          <w:rFonts w:ascii="宋体" w:hAnsi="宋体" w:eastAsia="宋体"/>
          <w:b w:val="0"/>
          <w:sz w:val="24"/>
        </w:rPr>
        <w:t>和</w:t>
      </w:r>
      <w:r>
        <w:rPr>
          <w:rFonts w:ascii="Consolas" w:hAnsi="Consolas" w:eastAsia="宋体"/>
          <w:b w:val="0"/>
          <w:sz w:val="21"/>
        </w:rPr>
        <w:t>l</w:t>
      </w:r>
      <w:r>
        <w:rPr>
          <w:rFonts w:ascii="宋体" w:hAnsi="宋体" w:eastAsia="宋体"/>
          <w:b w:val="0"/>
          <w:sz w:val="24"/>
        </w:rPr>
        <w:t>看得出来吗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00700" cy="7662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g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76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flag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flag{h0w_1s_1t_p0551bl3}</w:t>
      </w:r>
    </w:p>
    <w:p>
      <w:pPr>
        <w:pStyle w:val="Heading2"/>
      </w:pPr>
      <w:r>
        <w:t>你走了我们吃什么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发现图片末尾隐写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查看压缩包有 hint.txt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一段中文提示，考虑伪加密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010 搜索加密标志位，修复伪加密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一串 A/B 字符，培根密码解码，得到密码 GHOSTRICK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解压拿 flag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</w:t>
      </w:r>
    </w:p>
    <w:p>
      <w:r>
        <w:rPr>
          <w:rFonts w:ascii="宋体" w:hAnsi="宋体" w:eastAsia="宋体"/>
          <w:b/>
          <w:sz w:val="24"/>
        </w:rPr>
        <w:t>2.1 发现 JPG 末尾追加的 ZIP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chall.jpg</w:t>
      </w:r>
      <w:r>
        <w:rPr>
          <w:rFonts w:ascii="宋体" w:hAnsi="宋体" w:eastAsia="宋体"/>
          <w:b w:val="0"/>
          <w:sz w:val="24"/>
        </w:rPr>
        <w:t xml:space="preserve"> ，在 010 里面搜 </w:t>
      </w:r>
      <w:r>
        <w:rPr>
          <w:rFonts w:ascii="Consolas" w:hAnsi="Consolas" w:eastAsia="宋体"/>
          <w:b w:val="0"/>
          <w:sz w:val="21"/>
        </w:rPr>
        <w:t>FF D9</w:t>
      </w:r>
      <w:r>
        <w:rPr>
          <w:rFonts w:ascii="宋体" w:hAnsi="宋体" w:eastAsia="宋体"/>
          <w:b w:val="0"/>
          <w:sz w:val="24"/>
        </w:rPr>
        <w:t xml:space="preserve"> jpg文件的结束标志，文件在图片末尾处追加了一个 ZIP 压缩包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在 010 将压缩包提取出来，extract.zip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7z查看压缩包内容，有hint.txt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在 010 查看 hint.txt 可以还原出一段中文提示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覆盖一张陷阱卡，回合结束。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另外一个？你不宣言怎么看。喂喂喂别直接翻开啊————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别打了别打了，我再也不敢盖不加密的卡了。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解出来不对？你点一下CAPS试试。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010 搜索 </w:t>
      </w:r>
      <w:r>
        <w:rPr>
          <w:rFonts w:ascii="Consolas" w:hAnsi="Consolas" w:eastAsia="宋体"/>
          <w:b w:val="0"/>
          <w:sz w:val="21"/>
        </w:rPr>
        <w:t>504B0102</w:t>
      </w:r>
      <w:r>
        <w:rPr>
          <w:rFonts w:ascii="宋体" w:hAnsi="宋体" w:eastAsia="宋体"/>
          <w:b w:val="0"/>
          <w:sz w:val="24"/>
        </w:rPr>
        <w:t xml:space="preserve"> 和 </w:t>
      </w:r>
      <w:r>
        <w:rPr>
          <w:rFonts w:ascii="Consolas" w:hAnsi="Consolas" w:eastAsia="宋体"/>
          <w:b w:val="0"/>
          <w:sz w:val="21"/>
        </w:rPr>
        <w:t>504B0304</w:t>
      </w:r>
      <w:r>
        <w:rPr>
          <w:rFonts w:ascii="宋体" w:hAnsi="宋体" w:eastAsia="宋体"/>
          <w:b w:val="0"/>
          <w:sz w:val="24"/>
        </w:rPr>
        <w:t xml:space="preserve"> 可以发现图片是伪加密在zip里面的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手动修复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24325" cy="685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本地文件头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本地文件头1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00550" cy="4381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本地文件头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38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本地文件头2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33875" cy="160972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中央目录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609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中央目录</w:t>
      </w:r>
    </w:p>
    <w:p>
      <w:r>
        <w:rPr>
          <w:rFonts w:ascii="宋体" w:hAnsi="宋体" w:eastAsia="宋体"/>
          <w:b/>
          <w:sz w:val="24"/>
        </w:rPr>
        <w:t>2.2 培根密码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CANDY OR BACON？.jpg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卡面底部有一串 A/B 字符：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AABBAAABBBABBBABAABABAABBBAA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ABABAAAAAABAABABA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培根密码：A = 0，B = 1，每 5 个字符一组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按字母表解码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</w:tblGrid>
      <w:tr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分组</w:t>
            </w:r>
          </w:p>
        </w:tc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编码</w:t>
            </w:r>
          </w:p>
        </w:tc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字母</w:t>
            </w:r>
          </w:p>
        </w:tc>
      </w:tr>
      <w:tr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AABBA</w:t>
            </w:r>
          </w:p>
        </w:tc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</w:t>
            </w:r>
          </w:p>
        </w:tc>
      </w:tr>
      <w:tr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AABBB</w:t>
            </w:r>
          </w:p>
        </w:tc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H</w:t>
            </w:r>
          </w:p>
        </w:tc>
      </w:tr>
      <w:tr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ABBAB</w:t>
            </w:r>
          </w:p>
        </w:tc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</w:t>
            </w:r>
          </w:p>
        </w:tc>
      </w:tr>
      <w:tr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BAAAB</w:t>
            </w:r>
          </w:p>
        </w:tc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</w:t>
            </w:r>
          </w:p>
        </w:tc>
      </w:tr>
      <w:tr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BAABA</w:t>
            </w:r>
          </w:p>
        </w:tc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</w:t>
            </w:r>
          </w:p>
        </w:tc>
      </w:tr>
      <w:tr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BAAAA</w:t>
            </w:r>
          </w:p>
        </w:tc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</w:t>
            </w:r>
          </w:p>
        </w:tc>
      </w:tr>
      <w:tr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ABAAA</w:t>
            </w:r>
          </w:p>
        </w:tc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</w:t>
            </w:r>
          </w:p>
        </w:tc>
      </w:tr>
      <w:tr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AAABA</w:t>
            </w:r>
          </w:p>
        </w:tc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</w:t>
            </w:r>
          </w:p>
        </w:tc>
      </w:tr>
      <w:tr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ABAAB</w:t>
            </w:r>
          </w:p>
        </w:tc>
        <w:tc>
          <w:tcPr>
            <w:tcW w:type="dxa" w:w="2941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K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rFonts w:ascii="宋体" w:hAnsi="宋体" w:eastAsia="宋体"/>
          <w:b w:val="0"/>
          <w:sz w:val="24"/>
        </w:rPr>
        <w:t>得到密码：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GHOSTRICK</w:t>
      </w:r>
    </w:p>
    <w:p>
      <w:r>
        <w:rPr>
          <w:rFonts w:ascii="宋体" w:hAnsi="宋体" w:eastAsia="宋体"/>
          <w:b/>
          <w:sz w:val="24"/>
        </w:rPr>
        <w:t>2.3 解zip压缩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用密码 </w:t>
      </w:r>
      <w:r>
        <w:rPr>
          <w:rFonts w:ascii="Consolas" w:hAnsi="Consolas" w:eastAsia="宋体"/>
          <w:b w:val="0"/>
          <w:sz w:val="21"/>
        </w:rPr>
        <w:t>GHOSTRICK</w:t>
      </w:r>
      <w:r>
        <w:rPr>
          <w:rFonts w:ascii="宋体" w:hAnsi="宋体" w:eastAsia="宋体"/>
          <w:b w:val="0"/>
          <w:sz w:val="24"/>
        </w:rPr>
        <w:t xml:space="preserve"> 重新解压未修复的压缩包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得到 flag.txt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flag{I_prefer_to_have_some_MADOLCHE_CHICKOLATES}</w:t>
      </w:r>
    </w:p>
    <w:p>
      <w:pPr>
        <w:pStyle w:val="Heading1"/>
      </w:pPr>
      <w:r>
        <w:t>Crypto</w:t>
      </w:r>
    </w:p>
    <w:p>
      <w:pPr>
        <w:pStyle w:val="Heading2"/>
      </w:pPr>
      <w:r>
        <w:t>ezrsa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题目直接给 p、q、e、c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标准 RSA：n=pq，phi=(p-1)(q-1)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d = e^-1 mod phi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m = c^d mod n，long_to_bytes 还原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</w:t>
      </w:r>
    </w:p>
    <w:p>
      <w:r>
        <w:rPr>
          <w:rFonts w:ascii="宋体" w:hAnsi="宋体" w:eastAsia="宋体"/>
          <w:b/>
          <w:sz w:val="24"/>
        </w:rPr>
        <w:t>2.1 已知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 = 7707951187943043160357159566209...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q = 8263418573002770823945846443750...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e = 65537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 = 5552879745401742663071681180792...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p、q 已知，不需要分解 n</w:t>
      </w:r>
    </w:p>
    <w:p>
      <w:r>
        <w:rPr>
          <w:rFonts w:ascii="宋体" w:hAnsi="宋体" w:eastAsia="宋体"/>
          <w:b/>
          <w:sz w:val="24"/>
        </w:rPr>
        <w:t>2.2 求私钥解密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from Crypto.Util.number import long_to_bytes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n = p * q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phi = (p - 1) * (q - 1)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d = pow(e, -1, phi)     # d是私钥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m = pow(c, d, n)        # m是解出来的明文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print(long_to_bytes(m))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flag{This_is_RSA}</w:t>
      </w:r>
    </w:p>
    <w:p>
      <w:pPr>
        <w:ind w:firstLine="480"/>
      </w:pPr>
      <w:r>
        <w:rPr>
          <w:rFonts w:ascii="宋体" w:hAnsi="宋体" w:eastAsia="宋体"/>
          <w:b/>
          <w:color w:val="000080"/>
          <w:sz w:val="24"/>
        </w:rPr>
        <w:t>解题脚本（见文末附件）</w:t>
      </w:r>
    </w:p>
    <w:p>
      <w:pPr>
        <w:pStyle w:val="Heading2"/>
      </w:pPr>
      <w:r>
        <w:t>md5可以被爆破吗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 前缀已知 MD5canbecra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后 4 位是小写字母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已知完整 MD5 值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4 位小写字母只有 26^4 ≈ 45 万种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枚举算 MD5 比对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</w:t>
      </w:r>
    </w:p>
    <w:p>
      <w:r>
        <w:rPr>
          <w:rFonts w:ascii="宋体" w:hAnsi="宋体" w:eastAsia="宋体"/>
          <w:b/>
          <w:sz w:val="24"/>
        </w:rPr>
        <w:t>2.1 题目信息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# 已知：flag 形如 MD5canbecra????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# ???? 为 4 个小写字母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# 完整 md5 = fa660823d358e52306a3f370c371b2a1</w:t>
      </w:r>
    </w:p>
    <w:p>
      <w:r>
        <w:rPr>
          <w:rFonts w:ascii="宋体" w:hAnsi="宋体" w:eastAsia="宋体"/>
          <w:b/>
          <w:sz w:val="24"/>
        </w:rPr>
        <w:t>2.2 暴力枚举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from hashlib import md5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from itertools import product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import string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target = "fa660823d358e52306a3f370c371b2a1"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prefix = "MD5canbecra"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for combo in product(string.ascii_lowercase, repeat=4):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flag = prefix + ''.join(combo)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if md5(flag.encode()).hexdigest() == target: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print("flag:", flag)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break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枚举 45 万种组合很快跑完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命中 </w:t>
      </w:r>
      <w:r>
        <w:rPr>
          <w:rFonts w:ascii="Consolas" w:hAnsi="Consolas" w:eastAsia="宋体"/>
          <w:b w:val="0"/>
          <w:sz w:val="21"/>
        </w:rPr>
        <w:t>MD5canbecracked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flag{MD5canbecracked}</w:t>
      </w:r>
    </w:p>
    <w:p>
      <w:pPr>
        <w:ind w:firstLine="480"/>
      </w:pPr>
      <w:r>
        <w:rPr>
          <w:rFonts w:ascii="宋体" w:hAnsi="宋体" w:eastAsia="宋体"/>
          <w:b/>
          <w:color w:val="000080"/>
          <w:sz w:val="24"/>
        </w:rPr>
        <w:t>脚本（见文末附件）</w:t>
      </w:r>
    </w:p>
    <w:p>
      <w:pPr>
        <w:pStyle w:val="Heading2"/>
      </w:pPr>
      <w:r>
        <w:t>xor的数学题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题目给了密文 enc 和密钥生成式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key = 2 * 3^(n-1) - 1，n = 10^6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Python 大整数快速幂算出 key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long_to_bytes 转成大端字节串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取前 30 字节和 enc 逐字节异或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</w:t>
      </w:r>
    </w:p>
    <w:p>
      <w:r>
        <w:rPr>
          <w:rFonts w:ascii="宋体" w:hAnsi="宋体" w:eastAsia="宋体"/>
          <w:b/>
          <w:sz w:val="24"/>
        </w:rPr>
        <w:t>2.1 密文与密钥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enc = b'\x65\xa9\x8a\x29\xd4\xef\xcf\x26\xa1\x41\x94\xab\x29\xd6\x45\xd1' \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b'\xe7\x91\xfa\xdc\x01\xaa\x7c\x8d\x61\x34\x9e\xf9\xa6\x5a'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n = 10**6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key = 2 * pow(3, n - 1) - 1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pow(3, 999999)</w:t>
      </w:r>
      <w:r>
        <w:rPr>
          <w:rFonts w:ascii="宋体" w:hAnsi="宋体" w:eastAsia="宋体"/>
          <w:b w:val="0"/>
          <w:sz w:val="24"/>
        </w:rPr>
        <w:t xml:space="preserve"> 是一个约 47 万位二进制的巨大整数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乘 2 减 1 后 </w:t>
      </w:r>
      <w:r>
        <w:rPr>
          <w:rFonts w:ascii="Consolas" w:hAnsi="Consolas" w:eastAsia="宋体"/>
          <w:b w:val="0"/>
          <w:sz w:val="21"/>
        </w:rPr>
        <w:t>long_to_bytes</w:t>
      </w:r>
      <w:r>
        <w:rPr>
          <w:rFonts w:ascii="宋体" w:hAnsi="宋体" w:eastAsia="宋体"/>
          <w:b w:val="0"/>
          <w:sz w:val="24"/>
        </w:rPr>
        <w:t xml:space="preserve"> 展开成 198121 字节</w:t>
      </w:r>
    </w:p>
    <w:p>
      <w:r>
        <w:rPr>
          <w:rFonts w:ascii="宋体" w:hAnsi="宋体" w:eastAsia="宋体"/>
          <w:b/>
          <w:sz w:val="24"/>
        </w:rPr>
        <w:t>2.2 只取高 30 字节异或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long_to_bytes</w:t>
      </w:r>
      <w:r>
        <w:rPr>
          <w:rFonts w:ascii="宋体" w:hAnsi="宋体" w:eastAsia="宋体"/>
          <w:b w:val="0"/>
          <w:sz w:val="24"/>
        </w:rPr>
        <w:t xml:space="preserve"> 是大端序，最高位字节排在最前面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密文只有 30 字节，</w:t>
      </w:r>
      <w:r>
        <w:rPr>
          <w:rFonts w:ascii="Consolas" w:hAnsi="Consolas" w:eastAsia="宋体"/>
          <w:b w:val="0"/>
          <w:sz w:val="21"/>
        </w:rPr>
        <w:t>zip</w:t>
      </w:r>
      <w:r>
        <w:rPr>
          <w:rFonts w:ascii="宋体" w:hAnsi="宋体" w:eastAsia="宋体"/>
          <w:b w:val="0"/>
          <w:sz w:val="24"/>
        </w:rPr>
        <w:t xml:space="preserve"> 到 enc 结束就停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实际只用到了 key 的前 30 个字节（最高位）：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from Crypto.Util.number import long_to_bytes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# 没有 Crypto.Util.number 就先在 cmd 下载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# pip install pycryptodome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key_bytes = long_to_bytes(key)          # 198121 字节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 = bytes([x ^ y for x, y in zip(enc, key_bytes)])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print(flag)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key 的高 30 字节为 </w:t>
      </w:r>
      <w:r>
        <w:rPr>
          <w:rFonts w:ascii="Consolas" w:hAnsi="Consolas" w:eastAsia="宋体"/>
          <w:b w:val="0"/>
          <w:sz w:val="21"/>
        </w:rPr>
        <w:t>03c5eb4eaf9cfe4bd12df1f445e72be2d3e3a5ae32c909ff1307f09a9527</w:t>
      </w:r>
      <w:r>
        <w:rPr>
          <w:rFonts w:ascii="宋体" w:hAnsi="宋体" w:eastAsia="宋体"/>
          <w:b w:val="0"/>
          <w:sz w:val="24"/>
        </w:rPr>
        <w:t>和 enc 异或即得明文字符串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输出：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b'flag{s1mple_l1n34r_r3curr3nc3}'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simple linear recurrence</w:t>
      </w:r>
      <w:r>
        <w:rPr>
          <w:rFonts w:ascii="宋体" w:hAnsi="宋体" w:eastAsia="宋体"/>
          <w:b w:val="0"/>
          <w:sz w:val="24"/>
        </w:rPr>
        <w:t>线性递推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和题目"xor的数学题"呼应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密钥靠一个递推/幂式生成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flag{s1mple_l1n34r_r3curr3nc3}</w:t>
      </w:r>
    </w:p>
    <w:p>
      <w:pPr>
        <w:ind w:firstLine="480"/>
      </w:pPr>
      <w:r>
        <w:rPr>
          <w:rFonts w:ascii="宋体" w:hAnsi="宋体" w:eastAsia="宋体"/>
          <w:b/>
          <w:color w:val="000080"/>
          <w:sz w:val="24"/>
        </w:rPr>
        <w:t>解题脚本（见文末附件）</w:t>
      </w:r>
    </w:p>
    <w:p>
      <w:pPr>
        <w:pStyle w:val="Heading2"/>
      </w:pPr>
      <w:r>
        <w:t>不可逆的加密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x 用整除把字符"加密"成整数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奇数字符：c = (5n+3)//3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偶数字符：c = (5n+2)//4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整除 // 是一对多，但 flag 字符都是可打印 ASCII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直接枚举 32~126 键 密文转字符 反查表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二、分析过程</w:t>
      </w:r>
    </w:p>
    <w:p>
      <w:r>
        <w:rPr>
          <w:rFonts w:ascii="宋体" w:hAnsi="宋体" w:eastAsia="宋体"/>
          <w:b/>
          <w:sz w:val="24"/>
        </w:rPr>
        <w:t>2.1 加密函数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def encrypt(n):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if n % 2 == 1:            # 奇数字符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return (5 * n + 3) // 3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else:                     # 偶数字符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return (5 * n + 2) // 4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用了整除，多个 n 可能映射到同一个 c，正向不可逆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flag 只含可打印字符</w:t>
      </w:r>
    </w:p>
    <w:p>
      <w:r>
        <w:rPr>
          <w:rFonts w:ascii="宋体" w:hAnsi="宋体" w:eastAsia="宋体"/>
          <w:b/>
          <w:sz w:val="24"/>
        </w:rPr>
        <w:t>2.2 反查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enc = [128, 135, 162, 172, 206, 60, 125, 125, ...]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table = {}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for n in range(32, 127):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table[encrypt(n)] = n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 = "".join(chr(table[c]) for c in enc)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flag{0dd_4nd_ev3n_1s_r3v3rs1bl3}</w:t>
      </w:r>
    </w:p>
    <w:p>
      <w:pPr>
        <w:ind w:firstLine="480"/>
      </w:pPr>
      <w:r>
        <w:rPr>
          <w:rFonts w:ascii="宋体" w:hAnsi="宋体" w:eastAsia="宋体"/>
          <w:b/>
          <w:color w:val="000080"/>
          <w:sz w:val="24"/>
        </w:rPr>
        <w:t>解题脚本（见文末附件）</w:t>
      </w:r>
    </w:p>
    <w:p>
      <w:pPr>
        <w:pStyle w:val="Heading2"/>
      </w:pPr>
      <w:r>
        <w:t>常见加密大杂烩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四层从里往外加密  培根  维吉尼亚(MIXUP)  凯撒(-7)  Base64 换表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解密从外往里剥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1.自定义 Base64 表换回标准表，标准 Base64 解码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2.凯撒回移 7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3.维吉尼亚解密,密钥 MIXUP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4.培根密码 5 个一组查表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二、分析过程</w:t>
      </w:r>
    </w:p>
    <w:p>
      <w:r>
        <w:rPr>
          <w:rFonts w:ascii="宋体" w:hAnsi="宋体" w:eastAsia="宋体"/>
          <w:b/>
          <w:sz w:val="24"/>
        </w:rPr>
        <w:t>2.1 Base64 换表解码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用密文字符在自定义表对应的下标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找标准表同下标的字符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把字符拼成标准 Base64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标准base64解码，得到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UPEBXTQEBWTQECXTQFCWTQECWTPFBWTPFBWTQFBWTPECWUPEBWUPFCWTQFCWUPECWTQEBWTQFBXTQFBWTQECXTQEBWUPFBXUPECXTQFCW</w:t>
      </w:r>
    </w:p>
    <w:p>
      <w:r>
        <w:rPr>
          <w:rFonts w:ascii="宋体" w:hAnsi="宋体" w:eastAsia="宋体"/>
          <w:b/>
          <w:sz w:val="24"/>
        </w:rPr>
        <w:t>2.2 凯撒 -7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每个大写字母循环前移 7 位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NIXUQMJXUPMJXVQMJYVPMJXVPMIYUPMIYUPMJYUPMIXVPNIXUPNIYVPMJYVPNIXVPMJXUPMJYUQMJYUPMJXVQMJXUPNIYUQNIXVQMJYVP</w:t>
      </w:r>
    </w:p>
    <w:p>
      <w:r>
        <w:rPr>
          <w:rFonts w:ascii="宋体" w:hAnsi="宋体" w:eastAsia="宋体"/>
          <w:b/>
          <w:sz w:val="24"/>
        </w:rPr>
        <w:t>2.3 维吉尼亚 MIXUP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密钥 M=12,I=8,X=23,U=20,P=15 循环减去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结果只剩 A/B 两种字符,培根密码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BAAABABAAAABABBABBBAABABAAABAAAABAAABBAAAAABABAAAABABBAABBBABAABAABAAAABBABABBAAABABBABAAABABABBAABBABBBA</w:t>
      </w:r>
    </w:p>
    <w:p>
      <w:r>
        <w:rPr>
          <w:rFonts w:ascii="宋体" w:hAnsi="宋体" w:eastAsia="宋体"/>
          <w:b/>
          <w:sz w:val="24"/>
        </w:rPr>
        <w:t>2.4 培根解码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每 5 个 A/B 为一组，查培根表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s i m p l e e n c r y p t i o n m i x u p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flag{simpleencryptionmixup}</w:t>
      </w:r>
    </w:p>
    <w:p>
      <w:pPr>
        <w:ind w:firstLine="480"/>
      </w:pPr>
      <w:r>
        <w:rPr>
          <w:rFonts w:ascii="宋体" w:hAnsi="宋体" w:eastAsia="宋体"/>
          <w:b/>
          <w:color w:val="000080"/>
          <w:sz w:val="24"/>
        </w:rPr>
        <w:t>解题脚本（见文末附件）</w:t>
      </w:r>
    </w:p>
    <w:p>
      <w:pPr>
        <w:pStyle w:val="Heading1"/>
      </w:pPr>
      <w:r>
        <w:t>Reverse</w:t>
      </w:r>
    </w:p>
    <w:p>
      <w:pPr>
        <w:pStyle w:val="Heading2"/>
      </w:pPr>
      <w:r>
        <w:t>新人入门必看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一、解题思路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DIE 查壳确认无壳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64 位控制台程序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IDA64 打开，主函数里就能看到 flag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二、分析过程</w:t>
      </w:r>
    </w:p>
    <w:p>
      <w:r>
        <w:rPr>
          <w:rFonts w:ascii="宋体" w:hAnsi="宋体" w:eastAsia="宋体"/>
          <w:b/>
          <w:sz w:val="24"/>
        </w:rPr>
        <w:t>2.1 DIE 查壳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用 DIE 打开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无壳，64 位控制台程序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62500" cy="305643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e_check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DIE 查壳</w:t>
      </w:r>
    </w:p>
    <w:p>
      <w:r>
        <w:rPr>
          <w:rFonts w:ascii="宋体" w:hAnsi="宋体" w:eastAsia="宋体"/>
          <w:b/>
          <w:sz w:val="24"/>
        </w:rPr>
        <w:t>2.2 IDA 找 flag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IDA64 打开，F5 反编译主函数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字符串里就是 flag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76750" cy="13906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a_flag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39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IDA 主函数中的 flag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awgctf{te5t_y0ur_IDA}</w:t>
      </w:r>
    </w:p>
    <w:p>
      <w:pPr>
        <w:pStyle w:val="Heading2"/>
      </w:pPr>
      <w:r>
        <w:t>DynamicDebugging?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dynamicdebugging.exe 是个点击计数 GUI 程序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要点击 100000 次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IDA 动态调试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在 count &gt;= 100000 处下断点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把栈上的 count 改成 0x186A0（100000）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F9 下一步，得到flag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</w:t>
      </w:r>
    </w:p>
    <w:p>
      <w:r>
        <w:rPr>
          <w:rFonts w:ascii="宋体" w:hAnsi="宋体" w:eastAsia="宋体"/>
          <w:b/>
          <w:sz w:val="24"/>
        </w:rPr>
        <w:t>2.1 程序逻辑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在IDA里搜索字符串100000，可以找到核心逻辑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按钮点击处理核心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if ( *(int *)ArgList &gt;= 100000 )      // 在此处下断点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{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sub_4014C0();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*(_DWORD *)ArgList = 0;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SetWindowTextA(::hWnd, ::String);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}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用动态调试改计数器</w:t>
      </w:r>
    </w:p>
    <w:p>
      <w:r>
        <w:rPr>
          <w:rFonts w:ascii="宋体" w:hAnsi="宋体" w:eastAsia="宋体"/>
          <w:b/>
          <w:sz w:val="24"/>
        </w:rPr>
        <w:t>2.2 方法一：IDA下断点改值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F9 启动程序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选Local Windows Debugger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回 GUI 点一下按钮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程序在断点处停止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00700" cy="92780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ipaste_2026-10-08_15-08-1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927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断点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找到存点击数的变量Arglist dd 1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菜单 </w:t>
      </w:r>
      <w:r>
        <w:rPr>
          <w:rFonts w:ascii="Consolas" w:hAnsi="Consolas" w:eastAsia="宋体"/>
          <w:b w:val="0"/>
          <w:sz w:val="21"/>
        </w:rPr>
        <w:t>View → Open subviews → Hex Dump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在 Dump 窗口按 G，跳转到 </w:t>
      </w:r>
      <w:r>
        <w:rPr>
          <w:rFonts w:ascii="Consolas" w:hAnsi="Consolas" w:eastAsia="宋体"/>
          <w:b w:val="0"/>
          <w:sz w:val="21"/>
        </w:rPr>
        <w:t>4051A8</w:t>
      </w:r>
      <w:r>
        <w:rPr>
          <w:rFonts w:ascii="宋体" w:hAnsi="宋体" w:eastAsia="宋体"/>
          <w:b w:val="0"/>
          <w:sz w:val="24"/>
        </w:rPr>
        <w:t xml:space="preserve"> 计数器的内存地址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62600" cy="103822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ipaste_2026-10-08_15-14-3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038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断点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按右键 edit 进入编辑模式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把前 4 个字节</w:t>
      </w:r>
      <w:r>
        <w:rPr>
          <w:rFonts w:ascii="Consolas" w:hAnsi="Consolas" w:eastAsia="宋体"/>
          <w:b w:val="0"/>
          <w:sz w:val="21"/>
        </w:rPr>
        <w:t>01 00 00 00</w:t>
      </w:r>
      <w:r>
        <w:rPr>
          <w:rFonts w:ascii="宋体" w:hAnsi="宋体" w:eastAsia="宋体"/>
          <w:b w:val="0"/>
          <w:sz w:val="24"/>
        </w:rPr>
        <w:t>改成hex的100000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A0 86 01 00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再右键  apply changes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F9 继续，弹flag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38375" cy="16383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ipaste_2026-10-07_11-14-4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63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找到计数逻辑</w:t>
      </w:r>
    </w:p>
    <w:p>
      <w:r>
        <w:rPr>
          <w:rFonts w:ascii="宋体" w:hAnsi="宋体" w:eastAsia="宋体"/>
          <w:b/>
          <w:sz w:val="24"/>
        </w:rPr>
        <w:t>2.3 方法二：Cheat Engine 改内存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运行exe程序后，在CE找到程序的进程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点几下按钮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value框输入当前的点击次数，first scan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左侧框得到一些内存地址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再点一次按钮，就能定位到存点击次数的内存地址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然后把下方框的value改成100000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10000" cy="381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ipaste_2026-10-07_11-13-1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内存地址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10000" cy="3585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ipaste_2026-10-07_11-14-3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5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改value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点击按钮刷新验证逻辑，得到flag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CTF{H4ck3r_Th1s_Is_F0n}</w:t>
      </w:r>
    </w:p>
    <w:p>
      <w:pPr>
        <w:pStyle w:val="Heading2"/>
      </w:pPr>
      <w:r>
        <w:t>asm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一、解题思路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看汇编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先原样复制 19 字节 "flag{Understanding_"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中间是一串恒为真的判断，决定走哪个分支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实际走到 XOR 分支，31 字节 ^ 0x42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二、分析过程</w:t>
      </w:r>
    </w:p>
    <w:p>
      <w:r>
        <w:rPr>
          <w:rFonts w:ascii="宋体" w:hAnsi="宋体" w:eastAsia="宋体"/>
          <w:b/>
          <w:sz w:val="24"/>
        </w:rPr>
        <w:t>2.1 flag前半段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lea rsi, [byte_404000]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mov ecx, 19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; 循环 19 次原样拷贝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byte_404000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66 6c 61 67 7b 55 6e 64 65 72 73 74 61 6e 64 69 6e 67 5f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= "flag{Understanding_"</w:t>
      </w:r>
    </w:p>
    <w:p>
      <w:r>
        <w:rPr>
          <w:rFonts w:ascii="宋体" w:hAnsi="宋体" w:eastAsia="宋体"/>
          <w:b/>
          <w:sz w:val="24"/>
        </w:rPr>
        <w:t>2.2 分支判断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mov eax, 0x2a      ; 42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add eax, 0x16      ; 64 = 0x40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cmp eax, 0x40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jne loc_401080     ; 相等，不跳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mov ebx, 0x10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shl ebx, 2         ; 64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cmp eax, ebx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jne loc_401080     ; 相等，不跳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mov ecx, 0x39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sub ecx, 0x20      ; 25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cmp ecx, 0x18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jg loc_401050      ; 25 &gt; 24 成立，跳到 XOR 分支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走 </w:t>
      </w:r>
      <w:r>
        <w:rPr>
          <w:rFonts w:ascii="Consolas" w:hAnsi="Consolas" w:eastAsia="宋体"/>
          <w:b w:val="0"/>
          <w:sz w:val="21"/>
        </w:rPr>
        <w:t>loc_401050</w:t>
      </w:r>
    </w:p>
    <w:p>
      <w:r>
        <w:rPr>
          <w:rFonts w:ascii="宋体" w:hAnsi="宋体" w:eastAsia="宋体"/>
          <w:b/>
          <w:sz w:val="24"/>
        </w:rPr>
        <w:t>2.3 XOR 解密 31 字节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lea rsi, [byte_404020]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mov ecx, 31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; 每个字节 al ^= 0x42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data = [0x23,0x31,0x31,0x27,0x2f,0x20,0x2e,0x3b,0x1d,0x2e,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0x23,0x2c,0x25,0x37,0x23,0x25,0x27,0x1d,0x2b,0x31,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0x1d,0x2b,0x2f,0x32,0x2d,0x30,0x36,0x23,0x2c,0x36,0x3f]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print(''.join(chr(b ^ 0x42) for b in data))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# assembly_language_is_important}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flag{Understanding_assembly_language_is_important}</w:t>
      </w:r>
    </w:p>
    <w:p>
      <w:pPr>
        <w:pStyle w:val="Heading2"/>
      </w:pPr>
      <w:r>
        <w:t>ezAndroid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一个普通 APK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jadx 反编译，找到 MainActivity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check() 逻辑：input[i] XOR 904 == CIPHER[i]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反推 input[i] = CIPHER[i] XOR 904，纯静态即可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</w:t>
      </w:r>
    </w:p>
    <w:p>
      <w:r>
        <w:rPr>
          <w:rFonts w:ascii="宋体" w:hAnsi="宋体" w:eastAsia="宋体"/>
          <w:b/>
          <w:sz w:val="24"/>
        </w:rPr>
        <w:t>2.1 jadx 反编译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jadx-gui app-debug.apk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定位到 </w:t>
      </w:r>
      <w:r>
        <w:rPr>
          <w:rFonts w:ascii="Consolas" w:hAnsi="Consolas" w:eastAsia="宋体"/>
          <w:b w:val="0"/>
          <w:sz w:val="21"/>
        </w:rPr>
        <w:t>com.example.ezapk.MainActivity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核心校验数组 CIPHER 和 check 方法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00700" cy="333228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dx_mai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332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jadx 反编译 MainActivity</w:t>
      </w:r>
    </w:p>
    <w:p>
      <w:r>
        <w:rPr>
          <w:rFonts w:ascii="宋体" w:hAnsi="宋体" w:eastAsia="宋体"/>
          <w:b/>
          <w:sz w:val="24"/>
        </w:rPr>
        <w:t>2.2 校验逻辑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if (input.length != CIPHER.size) return false;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for (i in input.indices) {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if ((input[i].code xor 904) != CIPHER[i]) return false;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}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密钥固定 904，反推</w:t>
      </w:r>
    </w:p>
    <w:p>
      <w:r>
        <w:rPr>
          <w:rFonts w:ascii="宋体" w:hAnsi="宋体" w:eastAsia="宋体"/>
          <w:b/>
          <w:sz w:val="24"/>
        </w:rPr>
        <w:t>2.3 解密脚本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cipher = [1006,996,1001,1007,1011,994,1001,1004,1008,983,1018,955,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  1022,955,1018,1019,953,998,1007,983,997,956,1019,1020,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  955,1018,983,952,1018,983,956,998,1004,1018,952,953,1004,1013]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key = 904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print(''.join(chr(c ^ key) for c in cipher))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flag{jadx_r3v3rs1ng_m4st3r_0r_4ndr01d}</w:t>
      </w:r>
    </w:p>
    <w:p>
      <w:pPr>
        <w:ind w:firstLine="480"/>
      </w:pPr>
      <w:r>
        <w:rPr>
          <w:rFonts w:ascii="宋体" w:hAnsi="宋体" w:eastAsia="宋体"/>
          <w:b/>
          <w:color w:val="000080"/>
          <w:sz w:val="24"/>
        </w:rPr>
        <w:t>解题脚本（见文末附件）</w:t>
      </w:r>
    </w:p>
    <w:p>
      <w:pPr>
        <w:pStyle w:val="Heading2"/>
      </w:pPr>
      <w:r>
        <w:t>simpleBase64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Linux 里用 strings 提取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发现自定义 Base64 表，大写字母 ROT13 偏移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把密文字符按自定义表位置映射回标准表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再标准 Base64 解码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</w:t>
      </w:r>
    </w:p>
    <w:p>
      <w:r>
        <w:rPr>
          <w:rFonts w:ascii="宋体" w:hAnsi="宋体" w:eastAsia="宋体"/>
          <w:b/>
          <w:sz w:val="24"/>
        </w:rPr>
        <w:t>2.1 strings 提取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strings simplebase | grep -E "flag|==|NOPQ|wrong"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33975" cy="63817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638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strings 提取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DIqUD1ETr3AcGKNkZ19PLKAyAwEsAIELHx1nFSH2IwyGsD==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This is flag!!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This is wrong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NOPQRSTUVWXYZABCDEFGHIJKLMnopqrstuvwxyzabcdefghijklm0123456789+/</w:t>
      </w:r>
    </w:p>
    <w:p>
      <w:r>
        <w:rPr>
          <w:rFonts w:ascii="宋体" w:hAnsi="宋体" w:eastAsia="宋体"/>
          <w:b/>
          <w:sz w:val="24"/>
        </w:rPr>
        <w:t>2.2 自定义表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标准表：ABCDEFGHIJKLMNOPQRSTUVWXYZabcdefghijklmnopqrstuvwxyz0123456789+/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自定义：NOPQRSTUVWXYZABCDEFGHIJKLMnopqrstuvwxyzabcdefghijklm0123456789+/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大小写字母都偏移了 13（ROT13）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数字和 </w:t>
      </w:r>
      <w:r>
        <w:rPr>
          <w:rFonts w:ascii="Consolas" w:hAnsi="Consolas" w:eastAsia="宋体"/>
          <w:b w:val="0"/>
          <w:sz w:val="21"/>
        </w:rPr>
        <w:t>+/</w:t>
      </w:r>
      <w:r>
        <w:rPr>
          <w:rFonts w:ascii="宋体" w:hAnsi="宋体" w:eastAsia="宋体"/>
          <w:b w:val="0"/>
          <w:sz w:val="24"/>
        </w:rPr>
        <w:t xml:space="preserve"> 位置不变</w:t>
      </w:r>
    </w:p>
    <w:p>
      <w:r>
        <w:rPr>
          <w:rFonts w:ascii="宋体" w:hAnsi="宋体" w:eastAsia="宋体"/>
          <w:b/>
          <w:sz w:val="24"/>
        </w:rPr>
        <w:t>2.3 换表解码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import base64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custom = 'NOPQRSTUVWXYZABCDEFGHIJKLMnopqrstuvwxyzabcdefghijklm0123456789+/'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std    = 'ABCDEFGHIJKLMNOPQRSTUVWXYZabcdefghijklmnopqrstuvwxyz0123456789+/'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ct = 'DIqUD1ETr3AcGKNkZ19PLKAyAwEsAIELHx1nFSH2IwyGsD=='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mapped = ''.join(std[custom.index(c)] for c in ct.rstrip('='))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print(base64.b64decode(mapped + '==').decode())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AWGCTF{siMp13_Base64_5TXRMZHU6V9S}</w:t>
      </w:r>
    </w:p>
    <w:p>
      <w:pPr>
        <w:pStyle w:val="Heading2"/>
      </w:pPr>
      <w:r>
        <w:t>简单的SMC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一、解题思路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teach_smc.exe 是 SMC 自修改代码程序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DIE 看到导入 VirtualProtect，是 SMC 特征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IDA 找到解密 stub，把 .text 段改成可写，36 字节全部 XOR 0x90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模拟解密后，看到校验函数是 cmp input, 0x3039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0x3039 = 12345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输入 12345 得 good!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二、分析过程</w:t>
      </w:r>
    </w:p>
    <w:p>
      <w:r>
        <w:rPr>
          <w:rFonts w:ascii="宋体" w:hAnsi="宋体" w:eastAsia="宋体"/>
          <w:b/>
          <w:sz w:val="24"/>
        </w:rPr>
        <w:t>2.1 DIE 查壳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导入表里有 </w:t>
      </w:r>
      <w:r>
        <w:rPr>
          <w:rFonts w:ascii="Consolas" w:hAnsi="Consolas" w:eastAsia="宋体"/>
          <w:b w:val="0"/>
          <w:sz w:val="21"/>
        </w:rPr>
        <w:t>VirtualProtect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是 SMC 自修改代码特征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00700" cy="28003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ipaste_2026-10-09_13-15-1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800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DIE看import</w:t>
      </w:r>
    </w:p>
    <w:p>
      <w:r>
        <w:rPr>
          <w:rFonts w:ascii="宋体" w:hAnsi="宋体" w:eastAsia="宋体"/>
          <w:b/>
          <w:sz w:val="24"/>
        </w:rPr>
        <w:t>2.2 SMC 解密 stub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IDA在import找到VirtualProtect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00700" cy="64717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ipaste_2026-10-09_13-19-5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47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IDA的import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00700" cy="341662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ipaste_2026-10-09_13-41-04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416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stub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上面框：改内存权限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push 40h              ; 可写可执行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push 1000h            ; 4KB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push offset sub_401080; 从 0x401080 开始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call VirtualProtect   ; 把代码段改成可写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中间循环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loc_4010E9: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cmp [ebp+var_C], 24h   ; i &gt;= 36?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jge loc_40110B         ; 到 36 次就跳出循环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左下框：解密循环体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mov edx, offset sub_401080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add edx, [ebp+var_C]   ; edx = 0x401080 + i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movsx eax, byte ptr [edx]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xor eax, 90h           ; 当前字节 ^ 0x90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mov ecx, offset sub_401080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add ecx, [ebp+var_C]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mov [ecx], al          ; 写回原地址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jmp loc_4010E0         ; i++，回中间框继续判断</w:t>
      </w:r>
    </w:p>
    <w:p>
      <w:r>
        <w:rPr>
          <w:rFonts w:ascii="宋体" w:hAnsi="宋体" w:eastAsia="宋体"/>
          <w:b/>
          <w:sz w:val="24"/>
        </w:rPr>
        <w:t>2.3 反汇编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要解密的 36 个字节就在 </w:t>
      </w:r>
      <w:r>
        <w:rPr>
          <w:rFonts w:ascii="Consolas" w:hAnsi="Consolas" w:eastAsia="宋体"/>
          <w:b w:val="0"/>
          <w:sz w:val="21"/>
        </w:rPr>
        <w:t>0x401080</w:t>
      </w:r>
      <w:r>
        <w:rPr>
          <w:rFonts w:ascii="宋体" w:hAnsi="宋体" w:eastAsia="宋体"/>
          <w:b w:val="0"/>
          <w:sz w:val="24"/>
        </w:rPr>
        <w:t xml:space="preserve"> 开始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Hex View 跳到 </w:t>
      </w:r>
      <w:r>
        <w:rPr>
          <w:rFonts w:ascii="Consolas" w:hAnsi="Consolas" w:eastAsia="宋体"/>
          <w:b w:val="0"/>
          <w:sz w:val="21"/>
        </w:rPr>
        <w:t>0x401080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38750" cy="10096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ipaste_2026-10-09_14-08-2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09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把那 36 个字节每个 XOR </w:t>
      </w:r>
      <w:r>
        <w:rPr>
          <w:rFonts w:ascii="Consolas" w:hAnsi="Consolas" w:eastAsia="宋体"/>
          <w:b w:val="0"/>
          <w:sz w:val="21"/>
        </w:rPr>
        <w:t>0x90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C5 1B 7C C1 11 ED 98 A9 A0 90 90 E5 99 57 D5 6C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91 90 90 90 7B 97 57 D5 6C 90 90 90 90 1B D5 6C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1B 75 CD 53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与90h进行异或，得到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55 8B EC 51 81 7D 08 39 30 00 00 75 09 C7 45 FC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01 00 00 00 EB 07 C7 45 FC 00 00 00 00 8B 45 FC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8B E5 5D C3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把解密后的字节重新反汇编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push ebp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mov  ebp, esp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push ecx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cmp  dword ptr [ebp+8], 0x3039   ; 输入 == 12345?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jne  short 失败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mov  [ebp-4], 1                   ; 返回 1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jmp  short 结束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失败: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mov  [ebp-4], 0                   ; 返回 0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结束: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mov  eax, [ebp-4]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mov  esp, ebp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pop  ebp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ret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0x3039 = 12345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读入整数，等于 12345 就输出 </w:t>
      </w:r>
      <w:r>
        <w:rPr>
          <w:rFonts w:ascii="Consolas" w:hAnsi="Consolas" w:eastAsia="宋体"/>
          <w:b w:val="0"/>
          <w:sz w:val="21"/>
        </w:rPr>
        <w:t>good!</w:t>
      </w:r>
    </w:p>
    <w:p>
      <w:r>
        <w:rPr>
          <w:rFonts w:ascii="宋体" w:hAnsi="宋体" w:eastAsia="宋体"/>
          <w:b/>
          <w:sz w:val="24"/>
        </w:rPr>
        <w:t>2.4 运行验证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&gt; teach_smc.exe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12345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good!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AWGCTF{12345}</w:t>
      </w:r>
    </w:p>
    <w:p>
      <w:pPr>
        <w:pStyle w:val="Heading2"/>
      </w:pPr>
      <w:r>
        <w:t>justre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challenge.exe 是 console 64程序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strings 提取密文和函数名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IDA 反汇编 crypto 函数，发现每个字节 (input+9) ^ 0x12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init_before_main 启动时对 Base64 表做凯撒移位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用修改后的表解码密文，再反推加法和异或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</w:t>
      </w:r>
    </w:p>
    <w:p>
      <w:r>
        <w:rPr>
          <w:rFonts w:ascii="宋体" w:hAnsi="宋体" w:eastAsia="宋体"/>
          <w:b/>
          <w:sz w:val="24"/>
        </w:rPr>
        <w:t>2.1 strings 提取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yDw8FiGnFNYkG7q0ug9iFNmoxfezFfUoDiX=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Please enter your answer: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the len is wrong!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Wrong!!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Great!!!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函数名：</w:t>
      </w:r>
      <w:r>
        <w:rPr>
          <w:rFonts w:ascii="Consolas" w:hAnsi="Consolas" w:eastAsia="宋体"/>
          <w:b w:val="0"/>
          <w:sz w:val="21"/>
        </w:rPr>
        <w:t>init_before_main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Consolas" w:hAnsi="Consolas" w:eastAsia="宋体"/>
          <w:b w:val="0"/>
          <w:sz w:val="21"/>
        </w:rPr>
        <w:t>caesar_shift_table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Consolas" w:hAnsi="Consolas" w:eastAsia="宋体"/>
          <w:b w:val="0"/>
          <w:sz w:val="21"/>
        </w:rPr>
        <w:t>main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00700" cy="85410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ipaste_2026-10-07_11-54-0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5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sz w:val="24"/>
        </w:rPr>
        <w:t>2.2 main函数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do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{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v5 = v4[16];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(++v4)[15] = (v5 + 9) ^ 0x12;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}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while ( v4 != (char *)&amp;Str.m128i_u64[1] +2 );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这里将输入的字符串逐个进行加9，然后和12h进行异或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加密算法：每个字节 </w:t>
      </w:r>
      <w:r>
        <w:rPr>
          <w:rFonts w:ascii="Consolas" w:hAnsi="Consolas" w:eastAsia="宋体"/>
          <w:b w:val="0"/>
          <w:sz w:val="21"/>
        </w:rPr>
        <w:t>(input + 9) ^ 0x12</w:t>
      </w:r>
      <w:r>
        <w:rPr>
          <w:rFonts w:ascii="宋体" w:hAnsi="宋体" w:eastAsia="宋体"/>
          <w:b w:val="0"/>
          <w:sz w:val="24"/>
        </w:rPr>
        <w:t xml:space="preserve"> 的结果和密文比较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从密文反推flag：</w:t>
      </w:r>
      <w:r>
        <w:rPr>
          <w:rFonts w:ascii="Consolas" w:hAnsi="Consolas" w:eastAsia="宋体"/>
          <w:b w:val="0"/>
          <w:sz w:val="21"/>
        </w:rPr>
        <w:t>input = (密文 ^ 0x12) - 9</w:t>
      </w:r>
    </w:p>
    <w:p>
      <w:r>
        <w:rPr>
          <w:rFonts w:ascii="宋体" w:hAnsi="宋体" w:eastAsia="宋体"/>
          <w:b/>
          <w:sz w:val="24"/>
        </w:rPr>
        <w:t>2.3 Base64 表被凯撒移位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init_before_main</w:t>
      </w:r>
      <w:r>
        <w:rPr>
          <w:rFonts w:ascii="宋体" w:hAnsi="宋体" w:eastAsia="宋体"/>
          <w:b w:val="0"/>
          <w:sz w:val="24"/>
        </w:rPr>
        <w:t xml:space="preserve"> 启动时改 Base64 字母表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看caesar_shift_table可以得到运行时表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// 大写 A-Z：+7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result = ((c - 58) % 26) + 65    //即 (c - 65 + 7) % 26 + 65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// 小写 a-z：-7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result = ((c - 78) % 26) + 97    //即 (c - 97 - 7) % 26 + 97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// 数字 0-9：+4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result = ((c - 44) % 10) + 48    //即 (c - 48 + 4) % 10 + 48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HIJKLMNOPQRSTUVWXYZABCDEFGtuvwxyzabcdefghijklmnopqrs4567890123+/</w:t>
      </w:r>
    </w:p>
    <w:p>
      <w:r>
        <w:rPr>
          <w:rFonts w:ascii="宋体" w:hAnsi="宋体" w:eastAsia="宋体"/>
          <w:b/>
          <w:sz w:val="24"/>
        </w:rPr>
        <w:t>2.4 解密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import base64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ct = 'yDw8FiGnFNYkG7q0ug9iFNmoxfezFfUoDiX='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runtime = 'HIJKLMNOPQRSTUVWXYZABCDEFGtuvwxyzabcdefghijklmnopqrs4567890123+/'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std     = 'ABCDEFGHIJKLMNOPQRSTUVWXYZabcdefghijklmnopqrstuvwxyz0123456789+/'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# 运行时表映射回标准表，Base64 解码出 26 字节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data = base64.b64decode(ct.translate(str.maketrans(runtime, std)))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# 反推每个字节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 = ''.join(chr(((b ^ 0x12) - 9) &amp; 0xff) for b in data)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print(flag)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flag{simple_script_right?}</w:t>
      </w:r>
    </w:p>
    <w:p>
      <w:pPr>
        <w:ind w:firstLine="480"/>
      </w:pPr>
      <w:r>
        <w:rPr>
          <w:rFonts w:ascii="宋体" w:hAnsi="宋体" w:eastAsia="宋体"/>
          <w:b/>
          <w:color w:val="000080"/>
          <w:sz w:val="24"/>
        </w:rPr>
        <w:t>解密脚本（见文末附件）</w:t>
      </w:r>
    </w:p>
    <w:p>
      <w:pPr>
        <w:pStyle w:val="Heading2"/>
      </w:pPr>
      <w:r>
        <w:t>写题写累了喝一杯茶吧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DIE 查壳确认无壳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64 位控制台程序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IDA64 反编译 main 和 check_flag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识别 TEA 加密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从 .rdata 提取 cipher 和 key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TEA 解密得到 flag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</w:t>
      </w:r>
    </w:p>
    <w:p>
      <w:r>
        <w:rPr>
          <w:rFonts w:ascii="宋体" w:hAnsi="宋体" w:eastAsia="宋体"/>
          <w:b/>
          <w:sz w:val="24"/>
        </w:rPr>
        <w:t>2.1 DIE 查壳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用 DIE 打开：无壳，64 位控制台程序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62500" cy="305643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e_check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DIE 查壳</w:t>
      </w:r>
    </w:p>
    <w:p>
      <w:r>
        <w:rPr>
          <w:rFonts w:ascii="宋体" w:hAnsi="宋体" w:eastAsia="宋体"/>
          <w:b/>
          <w:sz w:val="24"/>
        </w:rPr>
        <w:t>2.2 main 函数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IDA64 反编译 main：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printf("Input your flag: ");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scanf("%63s", Str);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if ( strlen(Str) == 16 ) {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if ( check_flag(Str) 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puts("[+] Correct! Here is your cup of tea ~");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else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puts("[-] Wrong flag, keep drinking and writing ~");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}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flag 长度固定 16 字节，核心校验在 </w:t>
      </w:r>
      <w:r>
        <w:rPr>
          <w:rFonts w:ascii="Consolas" w:hAnsi="Consolas" w:eastAsia="宋体"/>
          <w:b w:val="0"/>
          <w:sz w:val="21"/>
        </w:rPr>
        <w:t>check_flag</w:t>
      </w:r>
    </w:p>
    <w:p>
      <w:r>
        <w:rPr>
          <w:rFonts w:ascii="宋体" w:hAnsi="宋体" w:eastAsia="宋体"/>
          <w:b/>
          <w:sz w:val="24"/>
        </w:rPr>
        <w:t>2.3 check_flag 分析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反编译 </w:t>
      </w:r>
      <w:r>
        <w:rPr>
          <w:rFonts w:ascii="Consolas" w:hAnsi="Consolas" w:eastAsia="宋体"/>
          <w:b w:val="0"/>
          <w:sz w:val="21"/>
        </w:rPr>
        <w:t>check_flag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char Buf1[16];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memcpy(Buf1, a1, 0x10u);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tea_encrypt(Buf1, &amp;Buf1[16], &amp;key);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tea_encrypt(&amp;Buf1[8], &amp;Buf1[16], &amp;key);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return memcmp(Buf1, cipher, 0x10u) == 0;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62500" cy="205280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_flag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052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IDA 反编译 check_flag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把 16 字节 flag 分两组各 8 字节做 TEA 加密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结果和 </w:t>
      </w:r>
      <w:r>
        <w:rPr>
          <w:rFonts w:ascii="Consolas" w:hAnsi="Consolas" w:eastAsia="宋体"/>
          <w:b w:val="0"/>
          <w:sz w:val="21"/>
        </w:rPr>
        <w:t>.rdata</w:t>
      </w:r>
      <w:r>
        <w:rPr>
          <w:rFonts w:ascii="宋体" w:hAnsi="宋体" w:eastAsia="宋体"/>
          <w:b w:val="0"/>
          <w:sz w:val="24"/>
        </w:rPr>
        <w:t xml:space="preserve"> 里的 cipher 比较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函数名 </w:t>
      </w:r>
      <w:r>
        <w:rPr>
          <w:rFonts w:ascii="Consolas" w:hAnsi="Consolas" w:eastAsia="宋体"/>
          <w:b w:val="0"/>
          <w:sz w:val="21"/>
        </w:rPr>
        <w:t>tea_encrypt</w:t>
      </w:r>
      <w:r>
        <w:rPr>
          <w:rFonts w:ascii="宋体" w:hAnsi="宋体" w:eastAsia="宋体"/>
          <w:b w:val="0"/>
          <w:sz w:val="24"/>
        </w:rPr>
        <w:t xml:space="preserve"> + delta 段是标准 TEA 常数 </w:t>
      </w:r>
      <w:r>
        <w:rPr>
          <w:rFonts w:ascii="Consolas" w:hAnsi="Consolas" w:eastAsia="宋体"/>
          <w:b w:val="0"/>
          <w:sz w:val="21"/>
        </w:rPr>
        <w:t>0x9E3779B9</w:t>
      </w:r>
    </w:p>
    <w:p>
      <w:r>
        <w:rPr>
          <w:rFonts w:ascii="宋体" w:hAnsi="宋体" w:eastAsia="宋体"/>
          <w:b/>
          <w:sz w:val="24"/>
        </w:rPr>
        <w:t>2.4 提取密文与 key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Consolas" w:hAnsi="Consolas" w:eastAsia="宋体"/>
          <w:b w:val="0"/>
          <w:sz w:val="21"/>
        </w:rPr>
        <w:t>.rdata</w:t>
      </w:r>
      <w:r>
        <w:rPr>
          <w:rFonts w:ascii="宋体" w:hAnsi="宋体" w:eastAsia="宋体"/>
          <w:b w:val="0"/>
          <w:sz w:val="24"/>
        </w:rPr>
        <w:t xml:space="preserve"> 提取：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cipher（16 字节）: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89 73 95 16 2C E9 A7 B8 8E 14 BB D3 BA 54 3A E6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delta（4 字节，小端）: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B9 79 37 9E → 0x9E3779B9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key（16 字节，ASCII）: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74 65 61 74 69 6D 65 21 74 65 61 74 69 6D 65 21 → "teatime!teatime!"</w:t>
      </w:r>
    </w:p>
    <w:p>
      <w:r>
        <w:rPr>
          <w:rFonts w:ascii="宋体" w:hAnsi="宋体" w:eastAsia="宋体"/>
          <w:b/>
          <w:sz w:val="24"/>
        </w:rPr>
        <w:t>2.5 TEA 解密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程序是"加密的 flag 和 cipher 比较"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反过来解密 cipher 就是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import struct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def tea_dec(block, k):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v0, v1 = struct.unpack('&lt;II', block)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s = 0xC6EF3720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for _ in range(32):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v1 = (v1 - (((v0 &lt;&lt; 4) + k[2]) ^ (v0 + s) ^ ((v0 &gt;&gt; 5) + k[3]))) &amp; 0xFFFFFFFF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v0 = (v0 - (((v1 &lt;&lt; 4) + k[0]) ^ (v1 + s) ^ ((v1 &gt;&gt; 5) + k[1]))) &amp; 0xFFFFFFFF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s = (s - 0x9e3779b9) &amp; 0xFFFFFFFF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return struct.pack('&lt;II', v0, v1)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 = bytes([0x89,0x73,0x95,0x16,0x2C,0xE9,0xA7,0xB8,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   0x8E,0x14,0xBB,0xD3,0xBA,0x54,0x3A,0xE6])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k = struct.unpack('&lt;IIII', b'teatime!teatime!')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print(tea_dec(c[:8], k) + tea_dec(c[8:], k))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flag{TEA_1s_ez!}</w:t>
      </w:r>
    </w:p>
    <w:p>
      <w:pPr>
        <w:pStyle w:val="Heading2"/>
      </w:pPr>
      <w:r>
        <w:t>upx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魔改 UPX 壳识别  pack header 魔数被改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010 修魔数 + upx -d 脱壳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RC4 对称解密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</w:t>
      </w:r>
    </w:p>
    <w:p>
      <w:r>
        <w:rPr>
          <w:rFonts w:ascii="宋体" w:hAnsi="宋体" w:eastAsia="宋体"/>
          <w:b/>
          <w:sz w:val="24"/>
        </w:rPr>
        <w:t>2.1 DIE 查壳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DIE 识别为 64 位 Windows 控制台程序，UPX 压缩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但节区名 / 魔数被改了，标准 UPX 的魔数应该是 </w:t>
      </w:r>
      <w:r>
        <w:rPr>
          <w:rFonts w:ascii="Consolas" w:hAnsi="Consolas" w:eastAsia="宋体"/>
          <w:b w:val="0"/>
          <w:sz w:val="21"/>
        </w:rPr>
        <w:t>UPX!</w:t>
      </w:r>
      <w:r>
        <w:rPr>
          <w:rFonts w:ascii="宋体" w:hAnsi="宋体" w:eastAsia="宋体"/>
          <w:b w:val="0"/>
          <w:sz w:val="24"/>
        </w:rPr>
        <w:t>（</w:t>
      </w:r>
      <w:r>
        <w:rPr>
          <w:rFonts w:ascii="Consolas" w:hAnsi="Consolas" w:eastAsia="宋体"/>
          <w:b w:val="0"/>
          <w:sz w:val="21"/>
        </w:rPr>
        <w:t>55 50 58 21</w:t>
      </w:r>
      <w:r>
        <w:rPr>
          <w:rFonts w:ascii="宋体" w:hAnsi="宋体" w:eastAsia="宋体"/>
          <w:b w:val="0"/>
          <w:sz w:val="24"/>
        </w:rPr>
        <w:t>）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跑 </w:t>
      </w:r>
      <w:r>
        <w:rPr>
          <w:rFonts w:ascii="Consolas" w:hAnsi="Consolas" w:eastAsia="宋体"/>
          <w:b w:val="0"/>
          <w:sz w:val="21"/>
        </w:rPr>
        <w:t>upx -d challenge.exe</w:t>
      </w:r>
      <w:r>
        <w:rPr>
          <w:rFonts w:ascii="宋体" w:hAnsi="宋体" w:eastAsia="宋体"/>
          <w:b w:val="0"/>
          <w:sz w:val="24"/>
        </w:rPr>
        <w:t xml:space="preserve"> 会报错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CantUnpackException: file is possibly modified/hacked/protected; take care!</w:t>
      </w:r>
    </w:p>
    <w:p>
      <w:r>
        <w:rPr>
          <w:rFonts w:ascii="宋体" w:hAnsi="宋体" w:eastAsia="宋体"/>
          <w:b/>
          <w:sz w:val="24"/>
        </w:rPr>
        <w:t>2.2 定位被改的魔数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全局搜文本 </w:t>
      </w:r>
      <w:r>
        <w:rPr>
          <w:rFonts w:ascii="Consolas" w:hAnsi="Consolas" w:eastAsia="宋体"/>
          <w:b w:val="0"/>
          <w:sz w:val="21"/>
        </w:rPr>
        <w:t>UPX</w:t>
      </w:r>
      <w:r>
        <w:rPr>
          <w:rFonts w:ascii="宋体" w:hAnsi="宋体" w:eastAsia="宋体"/>
          <w:b w:val="0"/>
          <w:sz w:val="24"/>
        </w:rPr>
        <w:t xml:space="preserve"> ， 4 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6"/>
        <w:gridCol w:w="2206"/>
        <w:gridCol w:w="2206"/>
        <w:gridCol w:w="2206"/>
      </w:tblGrid>
      <w:tr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文件偏移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字节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身份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操作</w:t>
            </w:r>
          </w:p>
        </w:tc>
      </w:tr>
      <w:tr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0x188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55 50 58 ??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PE 节区名 #1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不用改</w:t>
            </w:r>
          </w:p>
        </w:tc>
      </w:tr>
      <w:tr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0x1B0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55 50 58 ??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PE 节区名 #2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不用改</w:t>
            </w:r>
          </w:p>
        </w:tc>
      </w:tr>
      <w:tr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0x1D8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55 50 58 ??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PE 节区名 #3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不用改</w:t>
            </w:r>
          </w:p>
        </w:tc>
      </w:tr>
      <w:tr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0x205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Consolas" w:hAnsi="Consolas" w:eastAsia="宋体"/>
                <w:b w:val="0"/>
                <w:sz w:val="19"/>
              </w:rPr>
              <w:t>55 50 58 ??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UPX pack header 魔数 后面是 </w:t>
            </w:r>
            <w:r>
              <w:rPr>
                <w:rFonts w:ascii="Consolas" w:hAnsi="Consolas" w:eastAsia="宋体"/>
                <w:b w:val="0"/>
                <w:sz w:val="19"/>
              </w:rPr>
              <w:t>0D 24 0E 09 FB 9F 69 E2…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二进制头</w:t>
            </w:r>
          </w:p>
        </w:tc>
        <w:tc>
          <w:tcPr>
            <w:tcW w:type="dxa" w:w="2206"/>
          </w:tcPr>
          <w:p>
            <w:pPr>
              <w:spacing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改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节区名 前 3 个：后面是 </w:t>
      </w:r>
      <w:r>
        <w:rPr>
          <w:rFonts w:ascii="Consolas" w:hAnsi="Consolas" w:eastAsia="宋体"/>
          <w:b w:val="0"/>
          <w:sz w:val="21"/>
        </w:rPr>
        <w:t>00 00 00 00 xx xx 00 00</w:t>
      </w:r>
      <w:r>
        <w:rPr>
          <w:rFonts w:ascii="宋体" w:hAnsi="宋体" w:eastAsia="宋体"/>
          <w:b w:val="0"/>
          <w:sz w:val="24"/>
        </w:rPr>
        <w:t xml:space="preserve"> 这种节表字段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真魔数 第 4 个，</w:t>
      </w:r>
      <w:r>
        <w:rPr>
          <w:rFonts w:ascii="Consolas" w:hAnsi="Consolas" w:eastAsia="宋体"/>
          <w:b w:val="0"/>
          <w:sz w:val="21"/>
        </w:rPr>
        <w:t>0x205</w:t>
      </w:r>
      <w:r>
        <w:rPr>
          <w:rFonts w:ascii="宋体" w:hAnsi="宋体" w:eastAsia="宋体"/>
          <w:b w:val="0"/>
          <w:sz w:val="24"/>
        </w:rPr>
        <w:t xml:space="preserve">：后面是非零二进制数据 </w:t>
      </w:r>
      <w:r>
        <w:rPr>
          <w:rFonts w:ascii="Consolas" w:hAnsi="Consolas" w:eastAsia="宋体"/>
          <w:b w:val="0"/>
          <w:sz w:val="21"/>
        </w:rPr>
        <w:t>0D 24 0E 09 FB 9F 69 E2 FE BC 64 C3…</w:t>
      </w:r>
    </w:p>
    <w:p>
      <w:r>
        <w:rPr>
          <w:rFonts w:ascii="宋体" w:hAnsi="宋体" w:eastAsia="宋体"/>
          <w:b/>
          <w:sz w:val="24"/>
        </w:rPr>
        <w:t>2.3 010 手动修 + 脱壳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十六进制编辑器跳到文件偏移 </w:t>
      </w:r>
      <w:r>
        <w:rPr>
          <w:rFonts w:ascii="Consolas" w:hAnsi="Consolas" w:eastAsia="宋体"/>
          <w:b w:val="0"/>
          <w:sz w:val="21"/>
        </w:rPr>
        <w:t>0x208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55 50 58 21      ; "UPX!"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2125" cy="15811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ipaste_2026-10-15_21-52-0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581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修复模数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upx脱壳：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upx -d challenge.exe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00700" cy="153300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ipaste_2026-10-15_22-02-0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533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UPX脱壳</w:t>
      </w:r>
    </w:p>
    <w:p>
      <w:r>
        <w:rPr>
          <w:rFonts w:ascii="宋体" w:hAnsi="宋体" w:eastAsia="宋体"/>
          <w:b/>
          <w:sz w:val="24"/>
        </w:rPr>
        <w:t>2.4 找 key 和密文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脱壳后是 MinGW 编译的 x64 程序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Input your flag: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[+] Correct! You beat the shell and the algorithm :)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[-] Wrong! length is %d, but the flag is %d bytes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[-] Wrong! Did you unpack me first?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符号里有 </w:t>
      </w:r>
      <w:r>
        <w:rPr>
          <w:rFonts w:ascii="Consolas" w:hAnsi="Consolas" w:eastAsia="宋体"/>
          <w:b w:val="0"/>
          <w:sz w:val="21"/>
        </w:rPr>
        <w:t>rc4_init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宋体"/>
          <w:b w:val="0"/>
          <w:sz w:val="21"/>
        </w:rPr>
        <w:t>cipher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算法是 RC4 ， 输入长度不对的串，程序会提示 flag 长度是 52 字节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.rdata</w:t>
      </w:r>
      <w:r>
        <w:rPr>
          <w:rFonts w:ascii="宋体" w:hAnsi="宋体" w:eastAsia="宋体"/>
          <w:b w:val="0"/>
          <w:sz w:val="24"/>
        </w:rPr>
        <w:t xml:space="preserve"> 里两段关键数据：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RC4 </w:t>
      </w:r>
      <w:r>
        <w:rPr>
          <w:rFonts w:ascii="宋体" w:hAnsi="宋体" w:eastAsia="宋体"/>
          <w:b/>
          <w:sz w:val="24"/>
        </w:rPr>
        <w:t>key</w:t>
      </w:r>
      <w:r>
        <w:rPr>
          <w:rFonts w:ascii="宋体" w:hAnsi="宋体" w:eastAsia="宋体"/>
          <w:b w:val="0"/>
          <w:sz w:val="24"/>
        </w:rPr>
        <w:t>（17 字节）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55 50 58 5F 35 68 33 6C 6C 5F 34 6E 64 5F 52 43 34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= "UPX_5h3ll_4nd_RC4"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RC4 </w:t>
      </w:r>
      <w:r>
        <w:rPr>
          <w:rFonts w:ascii="宋体" w:hAnsi="宋体" w:eastAsia="宋体"/>
          <w:b/>
          <w:sz w:val="24"/>
        </w:rPr>
        <w:t>密文</w:t>
      </w:r>
      <w:r>
        <w:rPr>
          <w:rFonts w:ascii="宋体" w:hAnsi="宋体" w:eastAsia="宋体"/>
          <w:b w:val="0"/>
          <w:sz w:val="24"/>
        </w:rPr>
        <w:t>（52 字节）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3B 33 70 A9 4F 86 CE 8A 33 E7 1C 27 80 3E 5A 45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85 77 3C 88 D5 FB EC 19 81 C6 59 DA 0F 5D 70 F8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5D B8 C4 2E B7 62 D9 7A CC D5 6F 7F 29 ED 14 B6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EA D8 07 F6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核心校验：用同一 key 把 flag 重新 RC4 加密，与文件里的密文逐字节一致</w:t>
      </w:r>
    </w:p>
    <w:p>
      <w:r>
        <w:rPr>
          <w:rFonts w:ascii="宋体" w:hAnsi="宋体" w:eastAsia="宋体"/>
          <w:b/>
          <w:sz w:val="24"/>
        </w:rPr>
        <w:t>2.5 RC4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标准 RC4（KSA + PRGA），key = </w:t>
      </w:r>
      <w:r>
        <w:rPr>
          <w:rFonts w:ascii="Consolas" w:hAnsi="Consolas" w:eastAsia="宋体"/>
          <w:b w:val="0"/>
          <w:sz w:val="21"/>
        </w:rPr>
        <w:t>UPX_5h3ll_4nd_RC4</w:t>
      </w:r>
      <w:r>
        <w:rPr>
          <w:rFonts w:ascii="宋体" w:hAnsi="宋体" w:eastAsia="宋体"/>
          <w:b w:val="0"/>
          <w:sz w:val="24"/>
        </w:rPr>
        <w:t>：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def rc4(key, data):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S = list(range(256)); j = 0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for i in range(256):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j = (j + S[i] + key[i % len(key)]) &amp; 0xFF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S[i], S[j] = S[j], S[i]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i = j = 0; out = bytearray()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for b in data: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i = (i + 1) &amp; 0xFF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j = (j + S[i]) &amp; 0xFF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S[i], S[j] = S[j], S[i]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out.append(b ^ S[(S[i] + S[j]) &amp; 0xFF])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return bytes(out)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key = b"UPX_5h3ll_4nd_RC4"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ct = bytes([0x3B,0x33,0x70,0xA9,0x4F,0x86,0xCE,0x8A,0x33,0xE7,0x1C,0x27,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    0x80,0x3E,0x5A,0x45,0x85,0x77,0x3C,0x88,0xD5,0xFB,0xEC,0x19,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    0x81,0xC6,0x59,0xDA,0x0F,0x5D,0x70,0xF8,0x5D,0xB8,0xC4,0x2E,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    0xB7,0x62,0xD9,0x7A,0xCC,0xD5,0x6F,0x7F,0x29,0xED,0x14,0xB6,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    0xEA,0xD8,0x07,0xF6])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print(rc4(key, ct).decode())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输出：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flag{7h15_15_7h3_c0mb1n4710n_0f_5h3ll_4nd_4lg0r17hm}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flag{7h15_15_7h3_c0mb1n4710n_0f_5h3ll_4nd_4lg0r17hm}</w:t>
      </w:r>
    </w:p>
    <w:p>
      <w:pPr>
        <w:pStyle w:val="Heading2"/>
      </w:pPr>
      <w:r>
        <w:t>将花朵献给你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一、思路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识别花指令  反汇编掉进 db / 离谱 call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从干净代码处还原 main 与 check_flag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校验公式 + 两张表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逆运算算出 27 字节 flag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二、分析</w:t>
      </w:r>
    </w:p>
    <w:p>
      <w:r>
        <w:rPr>
          <w:rFonts w:ascii="宋体" w:hAnsi="宋体" w:eastAsia="宋体"/>
          <w:b/>
          <w:sz w:val="24"/>
        </w:rPr>
        <w:t>2.1 查壳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64 位 Windows 控制台程序，无壳</w:t>
      </w:r>
    </w:p>
    <w:p>
      <w:r>
        <w:rPr>
          <w:rFonts w:ascii="宋体" w:hAnsi="宋体" w:eastAsia="宋体"/>
          <w:b/>
          <w:sz w:val="24"/>
        </w:rPr>
        <w:t>2.2 判断花指令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28850" cy="141922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ipaste_2026-10-15_22-39-13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41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A5A5A"/>
          <w:sz w:val="18"/>
        </w:rPr>
        <w:t>异常内存地址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IDA 里 main 开头长这样：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.text:1400014F0  call    near ptr 16A05A23Dh      ; 假 call 指令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.text:1400014F5  sub     eax, [rax]            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; rax 并没有被赋予一个合法的指针, 触发访问违例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.text:1400014F7  add     [rax-77h], cl            ; rax - 0x77 是一个非法的地址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                                        ;ida 会判断错误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.text:1400014FA  shr     eax, 30h       ; 把 eax 逻辑右移 30h 位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; eax 是 32 位寄存器，右移 48 位远超它的位宽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...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.text:140001509  db 2 dup(0), 48h,89h,0C2h,0E8h,0CDh   ; IDA 解不动，变成 db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...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.text:140001518  lea     rax, [rbp+Str]           ; 正常代码从这里恢复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.text:14000151C  mov     rcx, rax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.text:14000151F  call    strlen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.text:140001524  cmp     rax, 1Bh                 ; 长度 == 27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.text:140001528  jz      short loc_140001540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.text:14000152A  lea     rax, "wrong length!"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...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.text:140001547  call    check_flag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.text:14000154C  test    eax, eax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.text:14000154E  jz      short loc_140001561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.text:140001550  lea     rax, "Correct! Here is a bunch of flowers~ "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判断花指令的三个特征：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call</w:t>
      </w:r>
      <w:r>
        <w:rPr>
          <w:rFonts w:ascii="宋体" w:hAnsi="宋体" w:eastAsia="宋体"/>
          <w:b w:val="0"/>
          <w:sz w:val="24"/>
        </w:rPr>
        <w:t xml:space="preserve"> 地址错误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add [rax-77h],cl</w:t>
      </w:r>
      <w:r>
        <w:rPr>
          <w:rFonts w:ascii="宋体" w:hAnsi="宋体" w:eastAsia="宋体"/>
          <w:b w:val="0"/>
          <w:sz w:val="24"/>
        </w:rPr>
        <w:t xml:space="preserve"> 这种一执行就 access violation 的指令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反汇编器掉到 </w:t>
      </w:r>
      <w:r>
        <w:rPr>
          <w:rFonts w:ascii="Consolas" w:hAnsi="Consolas" w:eastAsia="宋体"/>
          <w:b w:val="0"/>
          <w:sz w:val="21"/>
        </w:rPr>
        <w:t>db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真实执行流其实是 </w:t>
      </w:r>
      <w:r>
        <w:rPr>
          <w:rFonts w:ascii="Consolas" w:hAnsi="Consolas" w:eastAsia="宋体"/>
          <w:b w:val="0"/>
          <w:sz w:val="21"/>
        </w:rPr>
        <w:t>cmp eax,eax; je</w:t>
      </w:r>
      <w:r>
        <w:rPr>
          <w:rFonts w:ascii="宋体" w:hAnsi="宋体" w:eastAsia="宋体"/>
          <w:b w:val="0"/>
          <w:sz w:val="24"/>
        </w:rPr>
        <w:t xml:space="preserve"> 直接跳过这些字节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从 </w:t>
      </w:r>
      <w:r>
        <w:rPr>
          <w:rFonts w:ascii="Consolas" w:hAnsi="Consolas" w:eastAsia="宋体"/>
          <w:b w:val="0"/>
          <w:sz w:val="21"/>
        </w:rPr>
        <w:t>0x1518</w:t>
      </w:r>
      <w:r>
        <w:rPr>
          <w:rFonts w:ascii="宋体" w:hAnsi="宋体" w:eastAsia="宋体"/>
          <w:b w:val="0"/>
          <w:sz w:val="24"/>
        </w:rPr>
        <w:t xml:space="preserve"> 正常的代码开始读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IDA 里可以把 </w:t>
      </w:r>
      <w:r>
        <w:rPr>
          <w:rFonts w:ascii="Consolas" w:hAnsi="Consolas" w:eastAsia="宋体"/>
          <w:b w:val="0"/>
          <w:sz w:val="21"/>
        </w:rPr>
        <w:t>0x14F0~0x1517</w:t>
      </w:r>
      <w:r>
        <w:rPr>
          <w:rFonts w:ascii="宋体" w:hAnsi="宋体" w:eastAsia="宋体"/>
          <w:b w:val="0"/>
          <w:sz w:val="24"/>
        </w:rPr>
        <w:t xml:space="preserve"> 选中按 U undefine，或 NOP 掉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main 逻辑：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if (strlen(input) != 27)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{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puts("wrong length!");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return 0;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}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if (check_flag(input))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puts("Correct! Here is a bunch of flowers~ ");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else                  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puts("Wrong flag~");</w:t>
      </w:r>
    </w:p>
    <w:p>
      <w:r>
        <w:rPr>
          <w:rFonts w:ascii="宋体" w:hAnsi="宋体" w:eastAsia="宋体"/>
          <w:b/>
          <w:sz w:val="24"/>
        </w:rPr>
        <w:t>2.3 还原 check_flag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0x1547</w:t>
      </w:r>
      <w:r>
        <w:rPr>
          <w:rFonts w:ascii="宋体" w:hAnsi="宋体" w:eastAsia="宋体"/>
          <w:b w:val="0"/>
          <w:sz w:val="24"/>
        </w:rPr>
        <w:t xml:space="preserve"> 处 </w:t>
      </w:r>
      <w:r>
        <w:rPr>
          <w:rFonts w:ascii="Consolas" w:hAnsi="Consolas" w:eastAsia="宋体"/>
          <w:b w:val="0"/>
          <w:sz w:val="21"/>
        </w:rPr>
        <w:t>call check_flag</w:t>
      </w:r>
      <w:r>
        <w:rPr>
          <w:rFonts w:ascii="宋体" w:hAnsi="宋体" w:eastAsia="宋体"/>
          <w:b w:val="0"/>
          <w:sz w:val="24"/>
        </w:rPr>
        <w:t xml:space="preserve"> 是 </w:t>
      </w:r>
      <w:r>
        <w:rPr>
          <w:rFonts w:ascii="Consolas" w:hAnsi="Consolas" w:eastAsia="宋体"/>
          <w:b w:val="0"/>
          <w:sz w:val="21"/>
        </w:rPr>
        <w:t>E8 F4 FE FF FF</w:t>
      </w:r>
      <w:r>
        <w:rPr>
          <w:rFonts w:ascii="宋体" w:hAnsi="宋体" w:eastAsia="宋体"/>
          <w:b w:val="0"/>
          <w:sz w:val="24"/>
        </w:rPr>
        <w:t>，相对调用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目标 = </w:t>
      </w:r>
      <w:r>
        <w:rPr>
          <w:rFonts w:ascii="Consolas" w:hAnsi="Consolas" w:eastAsia="宋体"/>
          <w:b w:val="0"/>
          <w:sz w:val="21"/>
        </w:rPr>
        <w:t>0x14000154C + 0xFFFFFEF4 = 0x140001440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 xml:space="preserve">反汇编 </w:t>
      </w:r>
      <w:r>
        <w:rPr>
          <w:rFonts w:ascii="Consolas" w:hAnsi="Consolas" w:eastAsia="宋体"/>
          <w:b w:val="0"/>
          <w:sz w:val="21"/>
        </w:rPr>
        <w:t>0x1440</w:t>
      </w:r>
      <w:r>
        <w:rPr>
          <w:rFonts w:ascii="宋体" w:hAnsi="宋体" w:eastAsia="宋体"/>
          <w:b w:val="0"/>
          <w:sz w:val="24"/>
        </w:rPr>
        <w:t xml:space="preserve"> ：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1448  mov     [rbp+10h], rcx          ; Str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; 循环体：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1464  mov     rdx, [rbp+10h]          ; Str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1468  add     rax, rdx                ; &amp;Str[i]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146B  movzx   eax, byte ptr [rax]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146E  xor     eax, 0x37               ; t = Str[i] ^ 0x37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1471  mov     [rbp-5], al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1474  mov     eax, [rbp-4]            ; i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147A  movabs  rdx, 0xaaaaaaaaaaaaaaab  ; 除法魔术数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1487  mul     rdx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148A  shr     rdx, 2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148E~149A  ; 算出 rcx = i % 6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14A0  lea     rax, [rip+0x2b74]       ; tableA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14A7  movzx   eax, byte ptr [rdx+rax]; tableA[i%6]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14AB  add     [rbp-5], al             ; t += tableA[i%6]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14AE  mov     eax, [rbp-4]            ; i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14B3  lea     rdx, [rip+0x2b46]       ; tableB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14BA  movzx   eax, byte ptr [rax+rdx]; tableB[i]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14BE  cmp     [rbp-5], al             ; t == tableB[i] ?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14C1  je      short ok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14C3  mov     eax, 0 ; 不等就 return 0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14CA  add     dword [rbp-4], 1        ; i++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14CE  cmp     dword [rbp-4], 1Ah      ; i &lt;= 26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14D2  jle     循环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14D4  mov     eax, 1                  ; 全部相等返回 1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还原 C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int check_flag(char *Str)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{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for (int i = 0; i &lt;= 26; i++)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{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unsigned char t = (Str[i] ^ 0x37) + tableA[i % 6];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if ((t &amp; 0xFF) != tableB[i]) return 0;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}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return 1;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}</w:t>
      </w:r>
    </w:p>
    <w:p>
      <w:r>
        <w:rPr>
          <w:rFonts w:ascii="宋体" w:hAnsi="宋体" w:eastAsia="宋体"/>
          <w:b/>
          <w:sz w:val="24"/>
        </w:rPr>
        <w:t>2.4 两张表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tableB</w:t>
      </w:r>
      <w:r>
        <w:rPr>
          <w:rFonts w:ascii="宋体" w:hAnsi="宋体" w:eastAsia="宋体"/>
          <w:b w:val="0"/>
          <w:sz w:val="24"/>
        </w:rPr>
        <w:t xml:space="preserve"> 在 </w:t>
      </w:r>
      <w:r>
        <w:rPr>
          <w:rFonts w:ascii="Consolas" w:hAnsi="Consolas" w:eastAsia="宋体"/>
          <w:b w:val="0"/>
          <w:sz w:val="21"/>
        </w:rPr>
        <w:t>0x4000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B3 C7 86 80 B9 CF BD 73 70 34 B2 80 CA 6F 89 83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D5 DB A4 C5 8C 98 C1 85 B5 70 7A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tableA</w:t>
      </w:r>
      <w:r>
        <w:rPr>
          <w:rFonts w:ascii="宋体" w:hAnsi="宋体" w:eastAsia="宋体"/>
          <w:b w:val="0"/>
          <w:sz w:val="24"/>
        </w:rPr>
        <w:t xml:space="preserve"> 在 </w:t>
      </w:r>
      <w:r>
        <w:rPr>
          <w:rFonts w:ascii="Consolas" w:hAnsi="Consolas" w:eastAsia="宋体"/>
          <w:b w:val="0"/>
          <w:sz w:val="21"/>
        </w:rPr>
        <w:t>0x401B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62 6C 30 30 6D 7E</w:t>
      </w:r>
    </w:p>
    <w:p>
      <w:r>
        <w:rPr>
          <w:rFonts w:ascii="宋体" w:hAnsi="宋体" w:eastAsia="宋体"/>
          <w:b/>
          <w:sz w:val="24"/>
        </w:rPr>
        <w:t>2.5 逆运算</w:t>
      </w:r>
    </w:p>
    <w:p>
      <w:pPr>
        <w:ind w:firstLine="480"/>
      </w:pPr>
      <w:r>
        <w:rPr>
          <w:rFonts w:ascii="Consolas" w:hAnsi="Consolas" w:eastAsia="宋体"/>
          <w:b w:val="0"/>
          <w:sz w:val="21"/>
        </w:rPr>
        <w:t>Str[i] = ((tableB[i] - tableA[i%6]) &amp; 0xFF) ^ 0x37</w:t>
      </w:r>
      <w:r>
        <w:rPr>
          <w:rFonts w:ascii="宋体" w:hAnsi="宋体" w:eastAsia="宋体"/>
          <w:b w:val="0"/>
          <w:sz w:val="24"/>
        </w:rPr>
        <w:t>：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tb = [0xB3,0xC7,0x86,0x80,0xB9,0xCF,0xBD,0x73,0x70,0x34,0xB2,0x80,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0xCA,0x6F,0x89,0x83,0xD5,0xDB,0xA4,0xC5,0x8C,0x98,0xC1,0x85,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0xB5,0x70,0x7A]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ta = [0x62,0x6C,0x30,0x30,0x6D,0x7E]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 = bytes(((tb[i] - ta[i % 6]) &amp; 0xFF) ^ 0x37 for i in range(27))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print(flag.decode())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输出：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flag{fl0w3r5_4nd_junk_c0d3}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验证：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input your flag: Correct! Here is a bunch of flowers~</w:t>
      </w:r>
    </w:p>
    <w:p>
      <w:pPr>
        <w:spacing w:before="80"/>
      </w:pPr>
      <w:r>
        <w:rPr>
          <w:rFonts w:ascii="宋体" w:hAnsi="宋体" w:eastAsia="宋体"/>
          <w:b/>
          <w:sz w:val="24"/>
        </w:rPr>
        <w:t>三、最终 flag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flag{fl0w3r5_4nd_junk_c0d3}</w:t>
      </w:r>
    </w:p>
    <w:p>
      <w:pPr>
        <w:pStyle w:val="Heading1"/>
      </w:pPr>
      <w:r>
        <w:t>附件</w:t>
      </w:r>
    </w:p>
    <w:p>
      <w:r>
        <w:rPr>
          <w:rFonts w:ascii="宋体" w:hAnsi="宋体" w:eastAsia="宋体"/>
          <w:b w:val="0"/>
          <w:sz w:val="24"/>
        </w:rPr>
        <w:t>以下为各题解题脚本的完整文本（按题目类别与题目名称排列）。</w:t>
      </w:r>
    </w:p>
    <w:p>
      <w:pPr>
        <w:spacing w:before="160"/>
      </w:pPr>
      <w:r>
        <w:rPr>
          <w:rFonts w:ascii="宋体" w:hAnsi="宋体" w:eastAsia="宋体"/>
          <w:b/>
          <w:sz w:val="24"/>
        </w:rPr>
        <w:t>【Crypto】ezrsa  （solve.py）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from Crypto.Util.number import long_to_bytes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 = 77079511879430431603571595662091147607706706241333745588290105833168347839206667047561442468901502728582539386519445203586359622818625461692192383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06209613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q = 82634185730027708239458464437501893775530546220340866821603560176359579190711893959796926366347477021649461943612819562622345852099610682752689306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95201479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e = 65537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 = 55528797454017426630716811807928061033311841852393600192091883026765232321096543719098955843612270583383364560789915203510415652550132838670420637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770759505434610385339482375884798385220783653190525991801073603795356842507478509614364498881045446935777454809756647346625583867693391295624966197606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606868811440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n = p * q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phi = (p - 1) * (q - 1)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d = pow(e, -1, phi)          # Python 3.8+ 支持三参数 pow 求逆元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m = pow(c, d, n)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 = long_to_bytes(m)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print(flag.decode())</w:t>
      </w:r>
    </w:p>
    <w:p>
      <w:pPr>
        <w:spacing w:before="160"/>
      </w:pPr>
      <w:r>
        <w:rPr>
          <w:rFonts w:ascii="宋体" w:hAnsi="宋体" w:eastAsia="宋体"/>
          <w:b/>
          <w:sz w:val="24"/>
        </w:rPr>
        <w:t>【Crypto】md5可以被爆破吗  （solve.py）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from hashlib import md5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from itertools import product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import string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target = "fa660823d358e52306a3f370c371b2a1"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prefix = "MD5canbecra"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for combo in product(string.ascii_lowercase, repeat=4):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suffix = ''.join(combo)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flag = prefix + suffix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if md5(flag.encode()).hexdigest() == target: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print("flag:", flag)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break</w:t>
      </w:r>
    </w:p>
    <w:p>
      <w:pPr>
        <w:spacing w:before="160"/>
      </w:pPr>
      <w:r>
        <w:rPr>
          <w:rFonts w:ascii="宋体" w:hAnsi="宋体" w:eastAsia="宋体"/>
          <w:b/>
          <w:sz w:val="24"/>
        </w:rPr>
        <w:t>【Crypto】xor的数学题  （solve.py）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from Crypto.Util.number import long_to_bytes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enc = b'\x65\xa9\x8a\x29\xd4\xef\xcf\x26\xa1\x41\x94\xab\x29\xd6\x45\xd1\xe7\x91\xfa\xdc\x01\xaa\x7c\x8d\x61\x34\x9e\xf9\xa6\x5a'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n = 10**6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key = 2 * pow(3, n - 1) - 1  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key_bytes = long_to_bytes(key)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 = bytes([x ^ y for x, y in zip(enc, key_bytes)])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print(flag)</w:t>
      </w:r>
    </w:p>
    <w:p>
      <w:pPr>
        <w:spacing w:before="160"/>
      </w:pPr>
      <w:r>
        <w:rPr>
          <w:rFonts w:ascii="宋体" w:hAnsi="宋体" w:eastAsia="宋体"/>
          <w:b/>
          <w:sz w:val="24"/>
        </w:rPr>
        <w:t>【Crypto】不可逆的加密  （solve.py）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"""crypto-不可逆的加密 —— 解密脚本"""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def encrypt(n):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if n % 2 == 1:            # 奇数字符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return (5 * n + 3) // 3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else:                     # 偶数字符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return (5 * n + 2) // 4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enc = [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128, 135, 162, 172, 206, 60, 125, 125,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159, 65, 138, 125, 159, 169, 148, 86,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138, 159, 82, 192, 159, 143, 86, 148,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86, 143, 192, 82, 123, 135, 86, 209,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]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# 正向是整除（//）一对多，反查时优先选可打印字符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table = {}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for n in range(32, 127):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table.setdefault(encrypt(n), n)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#在可打印字符范围（32~126）内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#一个密文 c 只对应一个字符，查表是唯一的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 = "".join(chr(table[c]) for c in enc)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print(flag)</w:t>
      </w:r>
    </w:p>
    <w:p>
      <w:pPr>
        <w:spacing w:before="160"/>
      </w:pPr>
      <w:r>
        <w:rPr>
          <w:rFonts w:ascii="宋体" w:hAnsi="宋体" w:eastAsia="宋体"/>
          <w:b/>
          <w:sz w:val="24"/>
        </w:rPr>
        <w:t>【Crypto】常见加密大杂烩  （solve.py）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import base64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ciphertext = "ccwyjLHxxxcec1kkkxfncyyuj1Dxxxcrc1kjkKpbcywujLDxxxmec1kjkxfbccwyjLDcxtmrc1kkkKfbccwyj1Dxxxcec1kkkKpncyyujLDxxxcrvykkkxpbccwujLHcxtcrvykk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kKfb"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# 自定义 Base64 表 -&gt; 标准表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custom = "qwertyuiopasdfghjklzxcvbnmABCDEFGHIJKLMNOPQRSTUVWXYZ0123456789+/"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std    = "ABCDEFGHIJKLMNOPQRSTUVWXYZabcdefghijklmnopqrstuvwxyz0123456789+/"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idx = {c: i for i, c in enumerate(custom)}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# 第1层：Base64 换表解码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s = ''.join(std[idx[c]] for c in ciphertext)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# 关键修复：补 padding（长度凑成 4 的倍数）+ 宽松忽略非法字符 + latin-1 解码避免 UnicodeDecodeError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s += '=' * (-len(s) % 4)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layer1 = base64.b64decode(s, validate=False).decode('latin-1')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# 第2层：凯撒 -7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layer2 = ''.join(chr((ord(c)-65-7)%26+65) for c in layer1)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# 第3层：维吉尼亚解密（MIXUP）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key = [ord(k)-65 for k in "MIXUP"]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layer3 = ''.join(chr((ord(c)-65-key[i%5])%26+65) for i, c in enumerate(layer2))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# 第4层：培根解码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bacon = {'AAAAA':'a','AAAAB':'b','AAABA':'c','AAABB':'d','AABAA':'e','AABAB':'f',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 'AABBA':'g','AABBB':'h','ABAAA':'i','ABAAB':'k','ABABA':'l','ABABB':'m',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 'ABBAA':'n','ABBAB':'o','ABBBA':'p','ABBBB':'q','BAAAA':'r','BAAAB':'s',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 'BAABA':'t','BAABB':'u','BABAA':'w','BABAB':'x','BABBA':'y','BABBB':'z'}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 = ''.join(bacon[layer3[i:i+5]] for i in range(0, len(layer3), 5))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print(f"flag{{{flag}}}")</w:t>
      </w:r>
    </w:p>
    <w:p>
      <w:pPr>
        <w:spacing w:before="160"/>
      </w:pPr>
      <w:r>
        <w:rPr>
          <w:rFonts w:ascii="宋体" w:hAnsi="宋体" w:eastAsia="宋体"/>
          <w:b/>
          <w:sz w:val="24"/>
        </w:rPr>
        <w:t>【Reverse】ezAndroid  （solve.py）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#private static final int[] CIPHER = {1006, 996, 1001, 1007, 1011, 994, 1001, 1004, 1008, 983, 1018, 955, 1022, 955, 1018, 1019, 953, 998, 1007, 983,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997, 956, 1019, 1020, 955, 1018, 983, 952, 1018, 983, 956, 998, 1004, 1018, 952, 953, 1004, 1013};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cipher = [1006, 996, 1001, 1007, 1011, 994, 1001, 1004, 1008, 983, 1018, 955, 1022, 955, 1018, 1019, 953, 998, 1007, 983, 997, 956, 1019, 1020, 955, 1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018, 983, 952, 1018, 983, 956, 998, 1004, 1018, 952, 953, 1004, 1013]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key = 904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print(''.join(chr(c ^ key) for c in cipher))</w:t>
      </w:r>
    </w:p>
    <w:p>
      <w:pPr>
        <w:spacing w:before="160"/>
      </w:pPr>
      <w:r>
        <w:rPr>
          <w:rFonts w:ascii="宋体" w:hAnsi="宋体" w:eastAsia="宋体"/>
          <w:b/>
          <w:sz w:val="24"/>
        </w:rPr>
        <w:t>【Reverse】justre  （decode.py）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import base64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ct = 'yDw8FiGnFNYkG7q0ug9iFNmoxfezFfUoDiX='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runtime = 'HIJKLMNOPQRSTUVWXYZABCDEFGtuvwxyzabcdefghijklmnopqrs4567890123+/'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std     = 'ABCDEFGHIJKLMNOPQRSTUVWXYZabcdefghijklmnopqrstuvwxyz0123456789+/'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# 运行时表映射回标准表，Base64 解码出 26 字节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data = base64.b64decode(ct.translate(str.maketrans(runtime, std)))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# 反推每个字节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 = ''.join(chr(((b ^ 0x12) - 9) &amp; 0xff) for b in data)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print(flag)</w:t>
      </w:r>
    </w:p>
    <w:p>
      <w:pPr>
        <w:spacing w:before="160"/>
      </w:pPr>
      <w:r>
        <w:rPr>
          <w:rFonts w:ascii="宋体" w:hAnsi="宋体" w:eastAsia="宋体"/>
          <w:b/>
          <w:sz w:val="24"/>
        </w:rPr>
        <w:t>【Reverse】写题写累了喝一杯茶吧  （solve.py）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import struct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# 写题写累了喝一杯茶吧 —— 标准 TEA 解密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# 程序把 16 字节 flag 分成两组各 8 字节做 TEA 加密，再与 .rdata 里的 cipher 比较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# key 为 .rdata 中的 ASCII 字符串 "teatime!teatime!"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def tea_dec(block, k):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v0, v1 = struct.unpack('&lt;II', block)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s = 0xC6EF3720          # 32 * 0x9E3779B9（解密初始和）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for _ in range(32):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v1 = (v1 - (((v0 &lt;&lt; 4) + k[2]) ^ (v0 + s) ^ ((v0 &gt;&gt; 5) + k[3]))) &amp; 0xFFFFFFFF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v0 = (v0 - (((v1 &lt;&lt; 4) + k[0]) ^ (v1 + s) ^ ((v1 &gt;&gt; 5) + k[1]))) &amp; 0xFFFFFFFF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s = (s - 0x9e3779b9) &amp; 0xFFFFFFFF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return struct.pack('&lt;II', v0, v1)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# .rdata 中的 cipher（16 字节）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 = bytes([0x89, 0x73, 0x95, 0x16, 0x2C, 0xE9, 0xA7, 0xB8,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   0x8E, 0x14, 0xBB, 0xD3, 0xBA, 0x54, 0x3A, 0xE6])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# .rdata 中的 key（16 字节 ASCII，按小端拆成 4 个 32 位字）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k = struct.unpack('&lt;IIII', b'teatime!teatime!')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flag = tea_dec(c[:8], k) + tea_dec(c[8:], k)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print(flag)</w:t>
      </w:r>
    </w:p>
    <w:p>
      <w:pPr>
        <w:spacing w:before="160"/>
      </w:pPr>
      <w:r>
        <w:rPr>
          <w:rFonts w:ascii="宋体" w:hAnsi="宋体" w:eastAsia="宋体"/>
          <w:b/>
          <w:sz w:val="24"/>
        </w:rPr>
        <w:t>【Reverse】upx  （solve.py）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def rc4(key, data):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S = list(range(256))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j = 0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for i in range(256):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j = (j + S[i] + key[i % len(key)]) % 256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S[i], S[j] = S[j], S[i]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i = j = 0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out = bytearray()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for b in data: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i = (i + 1) % 256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j = (j + S[i]) % 256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S[i], S[j] = S[j], S[i]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out.append(b ^ S[(S[i] + S[j]) % 256])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return bytes(out)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key = b"UPX_5h3ll_4nd_RC4"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ct = bytes([0x3B, 0x33, 0x70, 0xA9, 0x4F, 0x86, 0xCE, 0x8A,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    0x33, 0xE7, 0x1C, 0x27, 0x80, 0x3E, 0x5A, 0x45,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    0x85, 0x77, 0x3C, 0x88, 0xD5, 0xFB, 0xEC, 0x19,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    0x81, 0xC6, 0x59, 0xDA, 0x0F, 0x5D, 0x70, 0xF8,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    0x5D, 0xB8, 0xC4, 0x2E, 0xB7, 0x62, 0xD9, 0x7A,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    0xCC, 0xD5, 0x6F, 0x7F, 0x29, 0xED, 0x14, 0xB6,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 xml:space="preserve">            0xEA, 0xD8, 0x07, 0xF6])</w:t>
      </w:r>
    </w:p>
    <w:p>
      <w:pPr>
        <w:spacing w:line="240" w:lineRule="auto" w:after="0"/>
        <w:ind w:left="216" w:right="72"/>
        <w:shd w:val="clear" w:color="auto" w:fill="F4F4F4"/>
      </w:pPr>
      <w:r>
        <w:rPr>
          <w:rFonts w:ascii="Consolas" w:hAnsi="Consolas" w:eastAsia="宋体"/>
          <w:b w:val="0"/>
          <w:color w:val="141414"/>
          <w:sz w:val="18"/>
        </w:rPr>
        <w:t>print(rc4(key, ct))</w:t>
      </w:r>
    </w:p>
    <w:sectPr w:rsidR="00FC693F" w:rsidRPr="0006063C" w:rsidSect="00034616">
      <w:footerReference w:type="default" r:id="rId55"/>
      <w:pgSz w:w="11909" w:h="16834"/>
      <w:pgMar w:top="1440" w:right="1466" w:bottom="1440" w:left="16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第 </w:t>
    </w:r>
    <w:r>
      <w:rPr>
        <w:rFonts w:ascii="宋体" w:hAnsi="宋体" w:eastAsia="宋体"/>
        <w:b w:val="0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sz w:val="18"/>
      </w:rPr>
      <w:t xml:space="preserve"> 页　共 </w:t>
    </w:r>
    <w:r>
      <w:rPr>
        <w:rFonts w:ascii="宋体" w:hAnsi="宋体" w:eastAsia="宋体"/>
        <w:b w:val="0"/>
        <w:sz w:val="18"/>
      </w:rPr>
      <w:fldChar w:fldCharType="begin"/>
      <w:instrText xml:space="preserve"> NUMPAGES </w:instrText>
      <w:fldChar w:fldCharType="end"/>
    </w:r>
    <w:r>
      <w:rPr>
        <w:rFonts w:ascii="宋体" w:hAnsi="宋体" w:eastAsia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160" w:after="120" w:line="360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jp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